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6"/>
        </w:rPr>
        <w:t>ID: nikluge-2025-대화 맥락 추론-train-000001</w:t>
      </w:r>
    </w:p>
    <w:p>
      <w:r>
        <w:rPr>
          <w:sz w:val="16"/>
        </w:rPr>
        <w:t>대화:</w:t>
        <w:br/>
        <w:t>화자 2: 진짜 신의 한수</w:t>
        <w:br/>
        <w:t>화자 1: 이사하자마자 비 많이 와서 베란다 물 많이 새는 거 알았잖아</w:t>
        <w:br/>
        <w:t>화자 2: 글치 계속 해떴으면 몰랐겠지</w:t>
        <w:br/>
        <w:t>화자 1: 그 때 물새는 거 알고 코킹작업해소 다행이다</w:t>
        <w:br/>
        <w:t>화자 2: ㅇㅇ 안그랬으면 오늘처럼 비 많이 내리는 날 물바다됐을거야</w:t>
        <w:br/>
        <w:t>화자 1: 요 아래 씽크홀 공사하던데 괜찮을라나</w:t>
        <w:br/>
        <w:t>화자 2: 그러게 저번에도 비 많이 와서 땅꺼진 건데 큰일이네</w:t>
        <w:br/>
        <w:t>화자 1: 하수도 공사도 같이 하더만 물 안빠져서</w:t>
        <w:br/>
        <w:t>화자 2: 새로 지은 곳인데도 그러네</w:t>
        <w:br/>
        <w:t>화자 1: 부실공사지 뭐</w:t>
        <w:br/>
        <w:t>화자 2: 비 많이 올 때는 그쪽으로 다니지 말아야겠다</w:t>
        <w:br/>
        <w:t>화자 1: ㅇㅇ 조심해</w:t>
        <w:br/>
        <w:t>화자 1: 저번에 지나가다 보니 좀 무섭더라</w:t>
        <w:br/>
        <w:t>화자 2: 나도 봤는데 씽크홀 크기가 엄청나더라</w:t>
        <w:br/>
        <w:t>화자 1: 오늘 비가 엄청 많이 내리네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화자2가 사는 곳 근처에서 베란다 보수 공사가 진행되고 있다.</w:t>
        <w:br/>
        <w:t>B. 화자2가 사는 곳 근처에서 싱크홀 보수 공사가 진행되고 있다.</w:t>
        <w:br/>
        <w:t>C. 화자2가 사는 곳 근처에서 싱크홀 보수 공사가 중단되었다.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추론-train-000006</w:t>
      </w:r>
    </w:p>
    <w:p>
      <w:r>
        <w:rPr>
          <w:sz w:val="16"/>
        </w:rPr>
        <w:t>대화:</w:t>
        <w:br/>
        <w:t>화자 2: 그럼 비혼이신가요?</w:t>
        <w:br/>
        <w:t>화자 1: 네 ㅋㅋㅋㅋ 사회에 의한 비혼</w:t>
        <w:br/>
        <w:t>화자 2: 저 또한</w:t>
        <w:br/>
        <w:t>화자 2: 동지들이 많아지고 있어서 좋아요!!</w:t>
        <w:br/>
        <w:t>화자 1: ㅎㅎㅎㅎㅎ 반갑습니다</w:t>
        <w:br/>
        <w:t>화자 1: 혼자 잘살려구요</w:t>
        <w:br/>
        <w:t>화자 1: 사실 감정 시간 돈 타인한테 쏟을 여유도 없지않나유</w:t>
        <w:br/>
        <w:t>화자 2: 맞아요!!!! 아 진짜 쿨하게 혼자사는게 좋은데요ㅋㅋ</w:t>
        <w:br/>
        <w:t>화자 2: 가끔 술한잔 커피한잔 디저트할 친구만 있음 되는데</w:t>
        <w:br/>
        <w:t>화자 2: 다들 애인이나 남편이 베프라며... ㅋㅋ</w:t>
        <w:br/>
        <w:t>화자 1: 애인한테 올인하는 삶 너무 불안하지않나요?? 인생긴데</w:t>
        <w:br/>
        <w:t>화자 2: 남편도 이혼하면 남인디ㅋㅋ</w:t>
        <w:br/>
        <w:t>화자 2: 너무 믿고싶은것만 믿죠ㅋㅋ</w:t>
        <w:br/>
        <w:t>화자 1: ㅋㅋㅋㅋㅋㅋㅋㅋㅋ 진짜 법과 제도가 묶어주는 관계라는게 얼마나 허울뿐인지</w:t>
        <w:br/>
        <w:t>화자 2: ㅋㅋ그래도 비혼이 많이 늘고있어서 다행이에요</w:t>
        <w:br/>
        <w:t>화자 1: 맞아요! 혹시 애는 낳고싶으신가요</w:t>
        <w:br/>
        <w:t>화자 2: 비혼인데요ㅋㅋ</w:t>
        <w:br/>
        <w:t>화자 2: 놉 책임질 자신이 없어요ㅜㄱㅋㅋ</w:t>
        <w:br/>
        <w:t xml:space="preserve">화자 1: ㅋㅋㅋㅋㅋ 저두요 </w:t>
        <w:br/>
        <w:t>제 친구중에 비혼인데 애는 낳아서 키우고싶다는 애가 있었어서</w:t>
        <w:br/>
        <w:t>화자 1: 신기햇어요</w:t>
        <w:br/>
        <w:t>화자 2: 아ㅋㅋ 진짜 애기 좋아하나봐요.. ㅋㅋ 애 입장도ㅋㅋ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비혼을 결심한 사람들이 점점 늘어나는 추세이다.</w:t>
        <w:br/>
        <w:t>B. 출산을 결심한 사람들이 점점 늘어나는 추세이다.</w:t>
        <w:br/>
        <w:t>C. 비혼을 결심한 사람들의 비율이 일정하다.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추론-train-000011</w:t>
      </w:r>
    </w:p>
    <w:p>
      <w:r>
        <w:rPr>
          <w:sz w:val="16"/>
        </w:rPr>
        <w:t>대화:</w:t>
        <w:br/>
        <w:t>화자 1: 안녕하세요</w:t>
        <w:br/>
        <w:t>화자 2: 안녕하세요</w:t>
        <w:br/>
        <w:t>화자 1: 오늘 사시는 곳의 날씨는 괜찮으신가요?</w:t>
        <w:br/>
        <w:t>화자 1: 거주하시는곳의 날씨는 좋으세요?</w:t>
        <w:br/>
        <w:t>화자 2: 하루종일 하늘을 맑았는데 공기가 너무 습했어요 ㅎㅎ</w:t>
        <w:br/>
        <w:t>화자 2: 오늘 밤부터 비가 온다고 하네요!</w:t>
        <w:br/>
        <w:t>화자 2: 날씨 좋았나요?</w:t>
        <w:br/>
        <w:t>화자 1: 오.. 저희지역은 흐리다가 종종 비오고 그랬었어요.</w:t>
        <w:br/>
        <w:t>요즘 맨날 비오는것가탕요</w:t>
        <w:br/>
        <w:t>화자 2: 이번 가을장마는 좀 오래 가는 것 같아요</w:t>
        <w:br/>
        <w:t>화자 2: 날 좋아지면 뭐 하고싶으세요?</w:t>
        <w:br/>
        <w:t>화자 1: 여름에 너무 안내린것도 문제인것같아요 ㅠㅜ</w:t>
        <w:br/>
        <w:t>화자 1: 날좋으면 바다라도 보러 가고싶어요 ㅋㅋ</w:t>
        <w:br/>
        <w:t>화자 2: 바다 좋죠~</w:t>
        <w:br/>
        <w:t>화자 2: 가을에 진짜 바다 보러가지 좋은 것 같아요</w:t>
        <w:br/>
        <w:t>화자 2: 해도 안 뜨겁고!</w:t>
        <w:br/>
        <w:t>화자 1: 비오는날 되면 바다가면 큰일나더라고요..</w:t>
        <w:br/>
        <w:t>그렇게 비가 많이 내릴줄는 꿈에도몰랏어요</w:t>
        <w:br/>
        <w:t>화자 2: 맞아요 휩쓸려 가는거 한순간이에요ㅠ</w:t>
        <w:br/>
        <w:t>화자 2: 비가 많이 오는만큼 파도가 진짜 엄청 뒤집어지거든요</w:t>
        <w:br/>
        <w:t>화자 1: ㅋㅋㅋㅋ 맞아요.. 저희집에서 멀리 보이는데</w:t>
        <w:br/>
        <w:t>굉장히 무서워요..ㅠㅠ  멀리사는 저도 그런데 버닷가근처에 살면 정말로 무서울것같아요</w:t>
        <w:br/>
        <w:t>화자 2: 예전에 본 뉴스 생각나네요</w:t>
        <w:br/>
        <w:t>화자 2: 파도 크다고 인스타에 올릴 사진 찍으려다 휩쓸려간...</w:t>
        <w:br/>
        <w:t>화자 2: 이제는 그런 사람이 없겠죠ㅠ</w:t>
        <w:br/>
        <w:t>화자 1: 그래도 여전히 있긴하겟죠..</w:t>
        <w:br/>
        <w:t>부모님께서 강원도 정동진인가 거기 차끌고 가는데 파도가 차를 막 덮친다고 하셧엇어요ㅋㅋㅋ</w:t>
        <w:br/>
        <w:t>해안가는 왠만하면 혼자 돌아다니면 안되는것같더라고교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강우량이 많으면 파도의 세기가 강해진다.</w:t>
        <w:br/>
        <w:t>B. 강우량이 많으면 파도의 높이가 낮아진다.</w:t>
        <w:br/>
        <w:t>C. 파도의 세기가 강해지면 강우량이 많아진다.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추론-train-000016</w:t>
      </w:r>
    </w:p>
    <w:p>
      <w:r>
        <w:rPr>
          <w:sz w:val="16"/>
        </w:rPr>
        <w:t>대화:</w:t>
        <w:br/>
        <w:t>화자 1: 비가너무와요 ㅠ</w:t>
        <w:br/>
        <w:t>화자 2: 여긴 한참 오더니 그쳤는데 아직도 내리는 동네가 있군요~</w:t>
        <w:br/>
        <w:t>화자 1: 지금은 그쳤는데 종일 ㅜㅜ</w:t>
        <w:br/>
        <w:t>화자 2: 맞아요. 여기도 종일 내리긴 했어요.</w:t>
        <w:br/>
        <w:t>화자 1: 내일도 모레도 계속 비 ㅠㅠ</w:t>
        <w:br/>
        <w:t>화자 2: 오마이갓.. 저희 동네 날씨도 확인해봐야겠네요</w:t>
        <w:br/>
        <w:t>화자 1: 정말 일주일 내내 비는 안습 ㅠ</w:t>
        <w:br/>
        <w:t>화자 2: 이러다 날씨가 확 추워지겠어요~</w:t>
        <w:br/>
        <w:t>화자 1: 그러게요 봄가을없이 바로 겨울....</w:t>
        <w:br/>
        <w:t>화자 2: 얼른 가을 옷 꺼내 입어야겠네요</w:t>
        <w:br/>
        <w:t>화자 1: 여름 옷 정리는 또 언제 하죠 ㅋㅋ 아 정말 ㅋㅋ ㅠ</w:t>
        <w:br/>
        <w:t>화자 2: 4계절이 있는게 참 좋은데 옷장 정리는 참 귀찮아요~^^;;</w:t>
        <w:br/>
        <w:t>화자 1: 맞아요 ㅋㅋㅋ 전 정리도 잘 안하고 못하지만 아이옷은 금방 작아지니 해야하네요</w:t>
        <w:br/>
        <w:t>화자 2: 계절에 따라, 아이 성장때문에 옷장 정리를 어쩔수 없이라도 하니 정리가 좀 되는거 같기도 해요.ㅎ</w:t>
        <w:br/>
        <w:t>화자 1: 맞아요 ㅎㅎ 강제 동기부여 ㅎㅎ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아이들은 성장 속도가 빠르기 때문에 계절이 바뀔 때마다 옷을 정리해야 한다.</w:t>
        <w:br/>
        <w:t>B. 아이들은 성장 속도가 빠르기 때문에 날씨가 바뀔 때마다 옷을 세탁해야 한다.</w:t>
        <w:br/>
        <w:t>C. 아이들은 성장 속도가 빠르기 때문에 날씨가 바뀔 때마다 옷을 정리해야 한다.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추론-train-000021</w:t>
      </w:r>
    </w:p>
    <w:p>
      <w:r>
        <w:rPr>
          <w:sz w:val="16"/>
        </w:rPr>
        <w:t>대화:</w:t>
        <w:br/>
        <w:t>화자 2: 아뇨...ㅠㅜ</w:t>
        <w:br/>
        <w:t>화자 1: 전 집이 언덕이라 반강제로ㅠㅠㅠ</w:t>
        <w:br/>
        <w:t>화자 2: 큰일이에요</w:t>
        <w:br/>
        <w:t>화자 2: 그래도 그렇게라도 운동하면 좋은거같아요 ㅠ</w:t>
        <w:br/>
        <w:t>화자 2: 요새는진짜걷지도않아서</w:t>
        <w:br/>
        <w:t>화자 2: 침대에 누워서운동해요...ㅋㅋ</w:t>
        <w:br/>
        <w:t>화자 1: 요즘 코로나때문에</w:t>
        <w:br/>
        <w:t>화자 2: 운동인진모르겠지만</w:t>
        <w:br/>
        <w:t>화자 1: 더 그런 것 같아요ㅜㅜ</w:t>
        <w:br/>
        <w:t>화자 2: 네 ㅠ</w:t>
        <w:br/>
        <w:t>화자 1: 나가기도 무섭구ㅜㅜ</w:t>
        <w:br/>
        <w:t>화자 2: 맨날찾능게 누워서하는운동</w:t>
        <w:br/>
        <w:t>화자 1: 저도요ㅋㅋㅋ</w:t>
        <w:br/>
        <w:t>화자 1: 다 누워서 해결</w:t>
        <w:br/>
        <w:t>화자 2: 근데 누워있는게</w:t>
        <w:br/>
        <w:t>화자 2: 척추에는제일좋대요</w:t>
        <w:br/>
        <w:t>화자 2: ㅋㅋ</w:t>
        <w:br/>
        <w:t>화자 1: 아싸</w:t>
        <w:br/>
        <w:t>화자 1: 핑계찾았네요ㅋㅋ</w:t>
        <w:br/>
        <w:t>화자 2: 네 ㅋㅋㅋ 누워서 브릿지같은거 좀 하고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하루 중 누워 있는 시간이 많다.</w:t>
        <w:br/>
        <w:t>B. 화자2는 최근 실외에서 보내는 시간이 많다.</w:t>
        <w:br/>
        <w:t>C. 화자2는 활동적인 성향을 가지고 있다.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추론-train-000026</w:t>
      </w:r>
    </w:p>
    <w:p>
      <w:r>
        <w:rPr>
          <w:sz w:val="16"/>
        </w:rPr>
        <w:t>대화:</w:t>
        <w:br/>
        <w:t>화자 1: 학교다닐때 어떤 학생이셨나요?</w:t>
        <w:br/>
        <w:t xml:space="preserve">화자 2: 조용하고 튀지 않았어요. </w:t>
        <w:br/>
        <w:t>name1 님은요!</w:t>
        <w:br/>
        <w:t>화자 1: 저도 약간 본성을 숨기고 살았어서 ㅋㅋㅋ 남들이 보면 모범생으로 보이는 그런 학생이었네요</w:t>
        <w:br/>
        <w:t>화자 2: 모범생으로 보이려면 학업 성적도 좋고 친구들이랑도 문제없이 지내셨을 거  같네요.</w:t>
        <w:br/>
        <w:t>화자 1: 그냥 수업시간에 떠들고 이런거 안하는 학생이었어요 ㅋㅋ 혼나고 이런걸 싫어해서</w:t>
        <w:br/>
        <w:t>화자 2: 남녀공학 다니셨나요?</w:t>
        <w:br/>
        <w:t>화자 1: 중학교는 여중 고등학교는 공학이요!!</w:t>
        <w:br/>
        <w:t>화자 1: name2님은요</w:t>
        <w:br/>
        <w:t>화자 2: 저는 다 공학이요.</w:t>
        <w:br/>
        <w:t>화자 2: 거의 초등 동창이 고등학교 까지 같이 다녔어요.</w:t>
        <w:br/>
        <w:t>화자 1: 아하 동네가 좁았나요?</w:t>
        <w:br/>
        <w:t>화자 2: 네네 시골이라서요. 학교가 한 교씩 밖에 없었어요.</w:t>
        <w:br/>
        <w:t>화자 1: 아 그럼 거의 모르는 얼굴이 없겠네요</w:t>
        <w:br/>
        <w:t>화자 2: 거의 그랬죠. 한 다리 건너면 다 아는 사람이었죠^^</w:t>
        <w:br/>
        <w:t>화자 2: 고등학교는 시내 큰 학교로 가고 싶었는데 교통편이 안 좋아서 포기했었어요</w:t>
        <w:br/>
        <w:t>화자 1: 아하 그렇게 쭉 같이 다니다 고등학교 졸업하면 엄청 정들거 같은데 어떠셨나요</w:t>
        <w:br/>
        <w:t>화자 2: 맨날 보던 애들이라 졸업할 땐 몰랐는데</w:t>
        <w:br/>
        <w:t>나중엔 많이 생각나더라구요</w:t>
        <w:br/>
        <w:t>화자 2: 지금은 다들 결혼해서 아이있을 나이인데 못본지 오래되서 길에서 봐도 모를거 같아요</w:t>
        <w:br/>
        <w:t>화자 1: 아 저도 고향가서 그렇게 스쳐지나가면 가물가물하더라고요..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화자2가 학창 시절을 보낸 지역은 학교가 많지 않았다.</w:t>
        <w:br/>
        <w:t>B. 화자2는 학창 시절을 보낸 지역은 학교가 다 공학이었다.</w:t>
        <w:br/>
        <w:t>C. 화자2는 학창 시절을 보낸 지역은 중학교가 없었다.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추론-train-000031</w:t>
      </w:r>
    </w:p>
    <w:p>
      <w:r>
        <w:rPr>
          <w:sz w:val="16"/>
        </w:rPr>
        <w:t>대화:</w:t>
        <w:br/>
        <w:t>화자 2: 어제다친발목에</w:t>
        <w:br/>
        <w:t>화자 2: 파스를계속붙엿더니</w:t>
        <w:br/>
        <w:t>화자 2: 따갑습니다요..</w:t>
        <w:br/>
        <w:t>화자 2: ㄱㅋㄱㅋㄱㅋ</w:t>
        <w:br/>
        <w:t>화자 1: ㅋㅋㅋ아</w:t>
        <w:br/>
        <w:t>화자 1: 친구들이 아이폰인게 계속 슬프네요</w:t>
        <w:br/>
        <w:t>화자 1: ㅋㅋㅋname2님이랑 가티 하차해야것어유</w:t>
        <w:br/>
        <w:t>화자 1: ㅋㅋㅋㅋ</w:t>
        <w:br/>
        <w:t>화자 1: 파스말구</w:t>
        <w:br/>
        <w:t>화자 1: 온찜질!!</w:t>
        <w:br/>
        <w:t>화자 2: 아 온찜질인가여..!!!!!!</w:t>
        <w:br/>
        <w:t>화자 1: 수건물에적셔서 전자렌지 돌리세욥!!!!!</w:t>
        <w:br/>
        <w:t>화자 2: 악저랑하차하신다니익!!!!!!</w:t>
        <w:br/>
        <w:t>화자 2: 오 팁감사합니다 진짜하구자야겟어요</w:t>
        <w:br/>
        <w:t>화자 2: ㅠㅡㅠ</w:t>
        <w:br/>
        <w:t>화자 1: ㅎㅎ강추!!!!</w:t>
        <w:br/>
        <w:t>화자 2: 나이들수록</w:t>
        <w:br/>
        <w:t>화자 2: 다친곳 또 다치구</w:t>
        <w:br/>
        <w:t>화자 2: 이런게많아지는거같아요</w:t>
        <w:br/>
        <w:t>화자 1: 특히 발목은</w:t>
        <w:br/>
        <w:t>화자 1: 더그래요ㅜㅜ</w:t>
        <w:br/>
        <w:t>화자 2: 안그랬는데갑자기몇달전에</w:t>
        <w:br/>
        <w:t>화자 2: 스피드민턴친다고설치다가 한번다치고나서</w:t>
        <w:br/>
        <w:t>화자 2: 그때부터ㅋㅋㄲㅋ</w:t>
        <w:br/>
        <w:t>화자 1: 아이공</w:t>
        <w:br/>
        <w:t>화자 1: 온찜질 계속 해주세유</w:t>
        <w:br/>
        <w:t>화자 2: 네 ㅠㅡㅠ  아직도 냉찜질온찜질 헷갈립니다..ㅋㅋㅋㅋ어디에뭐가좋은지</w:t>
        <w:br/>
        <w:t>화자 1: ㅋㅋ발목을 애껴주세요</w:t>
        <w:br/>
        <w:t>화자 1: ㅋㅋㅋㅋ</w:t>
        <w:br/>
        <w:t>화자 2: 그러게요소중히다뤄야하는데ㅜㅜ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화자1이 화자2에게 발목을 다쳤을 때 사용하면 좋은 찜질팩을 선물하였다.</w:t>
        <w:br/>
        <w:t>B. 화자1이 화자2에게 발목을 다치지 않을 수 있는 예방법을 알려 주었다.</w:t>
        <w:br/>
        <w:t>C. 화자1이 화자2에게 발목을 다쳤을 때 하면 좋은 응급 처치를 알려 주었다.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추론-train-000036</w:t>
      </w:r>
    </w:p>
    <w:p>
      <w:r>
        <w:rPr>
          <w:sz w:val="16"/>
        </w:rPr>
        <w:t>대화:</w:t>
        <w:br/>
        <w:t>화자 1: 비와요?</w:t>
        <w:br/>
        <w:t>화자 2: 아니요 여기는 안와요!</w:t>
        <w:br/>
        <w:t>화자 2: 어제는.하루종일왔어요</w:t>
        <w:br/>
        <w:t>화자 2: 비 오나요?</w:t>
        <w:br/>
        <w:t>화자 1: 많이요</w:t>
        <w:br/>
        <w:t>화자 2: 헐 조심하세요~</w:t>
        <w:br/>
        <w:t>화자 1: 네 무서워요</w:t>
        <w:br/>
        <w:t>화자 1: 네</w:t>
        <w:br/>
        <w:t>화자 2: 여기는 이제 해가 났어요 ㅋㅋ</w:t>
        <w:br/>
        <w:t>화자 2: 아직도 비오나요?</w:t>
        <w:br/>
        <w:t>화자 1: 네 아직</w:t>
        <w:br/>
        <w:t>화자 2: 비 피해 없으셔야 할텐데 걱정이네요</w:t>
        <w:br/>
        <w:t>화자 1: 피해없이지나갔으면</w:t>
        <w:br/>
        <w:t>화자 2: 바람도 많이 부나요?</w:t>
        <w:br/>
        <w:t>화자 1: 네 습해요</w:t>
        <w:br/>
        <w:t>화자 2: 습한게 그냥 더운거보다 더 힘들죠ㅠ</w:t>
        <w:br/>
        <w:t>화자 1: 맞아요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화자1이 살고 있는 지역에 비가 많이 오고 있다.</w:t>
        <w:br/>
        <w:t>B. 화자1이 살고 있는 지역에 가랑비가 내리고 있다.</w:t>
        <w:br/>
        <w:t>C. 화자1이 살고 있는 지역에 이슬비가 내리고 있다.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추론-train-000041</w:t>
      </w:r>
    </w:p>
    <w:p>
      <w:r>
        <w:rPr>
          <w:sz w:val="16"/>
        </w:rPr>
        <w:t>대화:</w:t>
        <w:br/>
        <w:t>화자 1: 화장품 오래된거 쓰면 안돼요 ㅋ</w:t>
        <w:br/>
        <w:t>화자 2: 당연한거가지고</w:t>
        <w:br/>
        <w:t>화자 2: 피부 안좋아진다</w:t>
        <w:br/>
        <w:t>화자 1: 맞아요 그니까 집에있는 클렌징오일도 버려요 ㅋ</w:t>
        <w:br/>
        <w:t>화자 2: 그거 오래 안되지 않았어?</w:t>
        <w:br/>
        <w:t>화자 1: 작년에 샀던가... 근데</w:t>
        <w:br/>
        <w:t>화자 1: 피부에 뭐 나는거같아요 바르니까</w:t>
        <w:br/>
        <w:t>화자 2: 두드러기 나면 안좋은데</w:t>
        <w:br/>
        <w:t>화자 1: 그니까 버리는게 좋겠어요</w:t>
        <w:br/>
        <w:t>화자 1: 저 틴트도 새로 사야할거같은데</w:t>
        <w:br/>
        <w:t>화자 2: 그거 너무 빨갛더라</w:t>
        <w:br/>
        <w:t>화자 1: 사진 보셨죠 ㅠ 완전 안맞음</w:t>
        <w:br/>
        <w:t>화자 2: 쥐잡아먹은줄</w:t>
        <w:br/>
        <w:t>화자 2: 알았다</w:t>
        <w:br/>
        <w:t>화자 1: 그절도예요?? ㅋㅋㅋㅋ 그정돈아니었던거같은데</w:t>
        <w:br/>
        <w:t>화자 2: 심했어</w:t>
        <w:br/>
        <w:t>화자 1: 엄마두 화장 빨갛게 하시면서</w:t>
        <w:br/>
        <w:t>화자 2: 그정도는 아니야 엄마는 잘하지</w:t>
        <w:br/>
        <w:t>화자 1: 좋은데 코디가 가끔 별로세요</w:t>
        <w:br/>
        <w:t>화자 2: 같이 보러가서 골라줘야지</w:t>
        <w:br/>
        <w:t>화자 1: 근데 제가 골라두 별로 ㅠ 맘에 안들어하시는거같은데...</w:t>
        <w:br/>
        <w:t>화자 2: 그래도 마음에 들어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집에 있는 오래된 클렌징 오일을 바르고 피부 트러블이 생겼다.</w:t>
        <w:br/>
        <w:t>B. 화자1은 새로 산 엄마의 화장품을 바르고 피부 트러블이 생겼다.</w:t>
        <w:br/>
        <w:t>C. 화자1은 최근 구입한 클렌징 오일을 바르고 피부 트러블이 생겼다.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추론-train-000046</w:t>
      </w:r>
    </w:p>
    <w:p>
      <w:r>
        <w:rPr>
          <w:sz w:val="16"/>
        </w:rPr>
        <w:t>대화:</w:t>
        <w:br/>
        <w:t>화자 1: 안녕하세요</w:t>
        <w:br/>
        <w:t>화자 2: 반갑습니다</w:t>
        <w:br/>
        <w:t>화자 1: 집에오시면 멀 젤먼저하시나요</w:t>
        <w:br/>
        <w:t>화자 2: 상황에 따라 다르긴한데,대체로 청소부터 해요.</w:t>
        <w:br/>
        <w:t>화자 1: 와 저는 씻기부터해요 손씻는겸해서</w:t>
        <w:br/>
        <w:t>화자 1: 철저하시네요</w:t>
        <w:br/>
        <w:t>화자 2: 철저까지는 아니고,자기가 제일 못 견디는것부터 하게 되는것같아요.</w:t>
        <w:br/>
        <w:t>화자 1: 보이는것부터</w:t>
        <w:br/>
        <w:t>화자 1: 차근히하시는군요</w:t>
        <w:br/>
        <w:t>화자 1: 멋집니다</w:t>
        <w:br/>
        <w:t>화자 2: 무슨 그런 해석이..과찬이십니다.ㅎㅎ</w:t>
        <w:br/>
        <w:t>화자 1: 저는 청소안하고 씻고 폰하고 뒹굴거든요ㅎㅎ</w:t>
        <w:br/>
        <w:t>화자 2: 음..그런거면 ..틀린말이 아니겠네요.</w:t>
        <w:br/>
        <w:t>화자 1: 어제 방에 비새가지구ㅜㅜ방닦아놔서 뒹굴만해요ㅜㅜㅜ</w:t>
        <w:br/>
        <w:t>화자 2: 혼자 사시나봐요.아님,누군가 희생(^^)하시는 가족분이 계시던가..</w:t>
        <w:br/>
        <w:t>화자 2: 아..저런~</w:t>
        <w:br/>
        <w:t>화자 1: 혼자 살아요</w:t>
        <w:br/>
        <w:t>화자 2: 이번주에 비가 계속 올듯 하니 얼른 조치를 취하셔야될듯 하네요</w:t>
        <w:br/>
        <w:t>화자 1: 비가 자꾸오네요ㅋㅋ 비새는데</w:t>
        <w:br/>
        <w:t>화자 1: 고쳤는데ㅜ잘안됐나봐용</w:t>
        <w:br/>
        <w:t>화자 2: 그렇다면 큰일이네요.이사 가세요~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비가 오면 화자1의 방에 비가 샌다.</w:t>
        <w:br/>
        <w:t>B. 비가 오면 화자1은 청소를 할 필요가 없다.</w:t>
        <w:br/>
        <w:t>C. 비가 오면 화자1은 가족과 청소를 한다.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추론-train-000051</w:t>
      </w:r>
    </w:p>
    <w:p>
      <w:r>
        <w:rPr>
          <w:sz w:val="16"/>
        </w:rPr>
        <w:t>대화:</w:t>
        <w:br/>
        <w:t>화자 1: 학생이신가요?</w:t>
        <w:br/>
        <w:t>화자 2: 아니요 학생이신가요?</w:t>
        <w:br/>
        <w:t>화자 1: 네! 전 학생이에요</w:t>
        <w:br/>
        <w:t>화자 1: 직장인이신가요?</w:t>
        <w:br/>
        <w:t>화자 2: 이직준비중이예요ㅠ</w:t>
        <w:br/>
        <w:t>화자 2: 코로나로 상황이 안좋아서요</w:t>
        <w:br/>
        <w:t>화자 2: 졸업반이세요?</w:t>
        <w:br/>
        <w:t>화자 1: 아뇨ㅎㅎ</w:t>
        <w:br/>
        <w:t>화자 2: 그러시구나 그럼 아직 구직활동은 먼이야기시겠다</w:t>
        <w:br/>
        <w:t>화자 1: 앗 멀지만 멀지도 않은ㅋㅋㅋㅋㅋ...이야기쥬</w:t>
        <w:br/>
        <w:t>화자 1: 학교 선배림으로써 학교 생활 꿀팁 말해주실 수 있나오?</w:t>
        <w:br/>
        <w:t>화자 2: 음 ...각자 학교생활이 달라서 모르겠지만요</w:t>
        <w:br/>
        <w:t>화자 2: 진부한 이야기로는 학점챙기기 스펙쌓기 챙겨야하는게 있구요</w:t>
        <w:br/>
        <w:t>화자 2: 졸업반이되면 거의 혼강하는경우가 많아서 친구관계에 너무 스트레스받지마시란 소리 해드리고싶어요</w:t>
        <w:br/>
        <w:t>화자 1: 흗흑 이제 거의다 혼강이라 그건 크게 걱정 안해도 될 것같아요</w:t>
        <w:br/>
        <w:t>화자 2: 그렇군요ㅠㅠ 첫연봉신경쓰셔야한다는 이야기도 드려야겠네요ㅜ</w:t>
        <w:br/>
        <w:t>화자 1: 헉 왜요??</w:t>
        <w:br/>
        <w:t>화자 2: 연봉 인상률도 첫연봉이 다르면 액수가 다르구요</w:t>
        <w:br/>
        <w:t>화자 2: 첫연봉을 얼마받았는지를 보고 그것을 기준으로 다음연봉이 정해지기 쉬워서요 이직을하더라도요</w:t>
        <w:br/>
        <w:t>화자 1: 아하...이건 처음 듣는 얘기에요 유익하네용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자신의 능력과 가치를 증명하는 데 학점 챙기기가 중요한 기준이 될 수 있다.</w:t>
        <w:br/>
        <w:t>B. 학교 생활을 잘하는 데 초봉이 중요한 기준이 될 수 있다.</w:t>
        <w:br/>
        <w:t>C. 자신의 능력과 가치를 증명하는 데 초봉이 중요한 기준이 될 수 있다.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추론-train-000056</w:t>
      </w:r>
    </w:p>
    <w:p>
      <w:r>
        <w:rPr>
          <w:sz w:val="16"/>
        </w:rPr>
        <w:t>대화:</w:t>
        <w:br/>
        <w:t>화자 1: 안녕하게요</w:t>
        <w:br/>
        <w:t>화자 1: 평소에 관심있는 스포츠 있으신가요?</w:t>
        <w:br/>
        <w:t>화자 2: 안녕하세요! 음 특별히 관심있는 스포츠는 없는데</w:t>
        <w:br/>
        <w:t>화자 2: 요즘 뭉쳐야찬다랑 골때리는그녀들 보고있어서 축구가 그나마 관심있는것같아요ㅋㅋ</w:t>
        <w:br/>
        <w:t>화자 1: 오 골때리는 그녀들 인기 많더라구요</w:t>
        <w:br/>
        <w:t>화자 1: 재밌나요??</w:t>
        <w:br/>
        <w:t>화자 2: 네! 저는 재밌게보고있는데</w:t>
        <w:br/>
        <w:t>화자 2: 남편은 너무 못한다고 별로라더라구요ㅠ</w:t>
        <w:br/>
        <w:t>화자 1: 아니 재밌으면 됬죠..ㅠㅠ 못하는게 문제인가..ㅠㅠ</w:t>
        <w:br/>
        <w:t>화자 2: 그쵸?ㅠㅠ 다들 너무 열심히 하고 실력도 비슷비슷해서 재밌어요</w:t>
        <w:br/>
        <w:t>화자 2: 실제로 직관할 수 있으면 하고 싶을정도에요ㅎㅎ</w:t>
        <w:br/>
        <w:t>화자 1: 와... 그정도로 매력있군요</w:t>
        <w:br/>
        <w:t>화자 2: name1님은 어떤 스포츠 관심있으세요? 경기 직접 보러가신거라던지..</w:t>
        <w:br/>
        <w:t>화자 1: 저도 딱히 특정 스포츠에 관심은 없는데 이번에 올림픽은 정말 재밌게봤어요</w:t>
        <w:br/>
        <w:t>화자 1: 특히 배구...ㅠㅠㅠㅠ 너무 재밌었어요</w:t>
        <w:br/>
        <w:t>화자 2: 맞아요 배구 꿀잼이었어요</w:t>
        <w:br/>
        <w:t>화자 2: 점수내는 속도도 엄청 빨라서 계속 긴장하면서 봤어요</w:t>
        <w:br/>
        <w:t>화자 1: 맞아요</w:t>
        <w:br/>
        <w:t>화자 1: 정말 다른곳에 눈돌리면 바로 점수나고</w:t>
        <w:br/>
        <w:t>화자 1: 전개가 정말 빠르더라구요</w:t>
        <w:br/>
        <w:t>화자 2: 브라질이랑 붙었을때 너무 아쉬웠어요ㅠㅠ</w:t>
        <w:br/>
        <w:t>화자 1: 맞아요...ㅠㅠㅠㅠ</w:t>
        <w:br/>
        <w:t>화자 1: 브라질 근데 진짜 압도적이라...ㅠㅠㅠ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올림픽 여자 수영 경기에서 브라질에 패했다.</w:t>
        <w:br/>
        <w:t>B. 올림픽 여자 배구 경기에서 브라질에 패했다.</w:t>
        <w:br/>
        <w:t>C. 올림픽 여자 배구 경기에서 브라질에 이겼다.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추론-train-000061</w:t>
      </w:r>
    </w:p>
    <w:p>
      <w:r>
        <w:rPr>
          <w:sz w:val="16"/>
        </w:rPr>
        <w:t>대화:</w:t>
        <w:br/>
        <w:t>화자 1: 식사하셨어요?</w:t>
        <w:br/>
        <w:t>화자 2: 식빵 하나 먹었어요 식사하셨나요!</w:t>
        <w:br/>
        <w:t>화자 1: 식빵으로 식사가 되세요?</w:t>
        <w:br/>
        <w:t>화자 1: 저는 닭가ㅅ살이요 ㅎ</w:t>
        <w:br/>
        <w:t>화자 2: 귀찮아서 ㅎㅎ</w:t>
        <w:br/>
        <w:t>화자 2: 닭가슴살도 배 안차지않나요?ㅠㅠ</w:t>
        <w:br/>
        <w:t>화자 1: 치즈퐁듀 닭이라 괜찮았어요</w:t>
        <w:br/>
        <w:t>화자 1: 좀느끼하긴하더라구요</w:t>
        <w:br/>
        <w:t>화자 2: 헉 치즈퐁듀닭... 맛있을 것 같아요</w:t>
        <w:br/>
        <w:t>화자 1: 맛은 괜찮았어요</w:t>
        <w:br/>
        <w:t>화자 2: 식사하셨나요?</w:t>
        <w:br/>
        <w:t>화자 1: 네 구내식당에서 해결했네요</w:t>
        <w:br/>
        <w:t>화자 1: 식사하셨어요?</w:t>
        <w:br/>
        <w:t>화자 2: 네 저는 서브웨이 먹었어요</w:t>
        <w:br/>
        <w:t>화자 2: 오늘은 메뉴 좋았나용?</w:t>
        <w:br/>
        <w:t>화자 1: 오늘은 탕수육이 나와서</w:t>
        <w:br/>
        <w:t>화자 1: 사람들이 많았네요 ㅎ</w:t>
        <w:br/>
        <w:t>화자 2: 오 탕수육!! 좋져</w:t>
        <w:br/>
        <w:t>화자 1: 역시 고기의 힘이예요 ㅎ</w:t>
        <w:br/>
        <w:t>화자 2: 그 남자직원분들도 만족하셨겠어요 ㅎㅎ</w:t>
        <w:br/>
        <w:t>화자 1: 서브웨이는 샌드위치 만들어먹는거죠?</w:t>
        <w:br/>
        <w:t>화자 2: 네네 주문하는대로 만들어주세요 ㅎㅎ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식사로 치즈 퐁듀 닭 가슴살을 먹었다.</w:t>
        <w:br/>
        <w:t>B. 화자1은 식사로 식빵을 먹었다.</w:t>
        <w:br/>
        <w:t>C. 화자2는 식사로 치즈 퐁듀 닭 가슴살을 먹었다.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추론-train-000066</w:t>
      </w:r>
    </w:p>
    <w:p>
      <w:r>
        <w:rPr>
          <w:sz w:val="16"/>
        </w:rPr>
        <w:t>대화:</w:t>
        <w:br/>
        <w:t>화자 1: 안녕하세요! 학생이세요?</w:t>
        <w:br/>
        <w:t>화자 2: 안녕하세여!</w:t>
        <w:br/>
        <w:t>화자 2: 네 고등학생 입니다!</w:t>
        <w:br/>
        <w:t>화자 1: 얼마 전에 개학했겠네요</w:t>
        <w:br/>
        <w:t>화자 1: 학교생활 어때요??</w:t>
        <w:br/>
        <w:t>화자 2: 힘들어요..</w:t>
        <w:br/>
        <w:t>화자 2: 공부 안하고 싶어요</w:t>
        <w:br/>
        <w:t>화자 1: ㅋㅋㅋㅋㅋㅋㅋㅋㅋㅋㅋㅋㅋㅜㅜ</w:t>
        <w:br/>
        <w:t>화자 2: 동아리, 독서 봉사 수상 이런게 진짜 짜증나요</w:t>
        <w:br/>
        <w:t>화자 1: 저도 정말 고생 많이 했었어요ㅜㅜ</w:t>
        <w:br/>
        <w:t>화자 1: 상도 요즘은 생기부에 하나만 넣을 수 있다면서요</w:t>
        <w:br/>
        <w:t>화자 2: 네 맞아요</w:t>
        <w:br/>
        <w:t>화자 2: 한학기레 하나씩 넣을수있어요</w:t>
        <w:br/>
        <w:t>화자 2: 근디 저는 그마저도 넣을게없네요..</w:t>
        <w:br/>
        <w:t>화자 1: ㅜㅜ 생기부 정말 골치 아프겠어요</w:t>
        <w:br/>
        <w:t>화자 1: 저도 수시로 대학 가서 생기부 엄청 신경 많이 썼거든요</w:t>
        <w:br/>
        <w:t>화자 1: 수시 생각하시나봐요?</w:t>
        <w:br/>
        <w:t>화자 2: 네..... 일단은요</w:t>
        <w:br/>
        <w:t>화자 1: 에휴 힘드시겠어요</w:t>
        <w:br/>
        <w:t>화자 1: 생각하는 전공 있어요?</w:t>
        <w:br/>
        <w:t>화자 2: 저 식품공학과 가고싶어요! 근데 사실잘모르겠어요.. 일단 그렇게 써두긴했는데....</w:t>
        <w:br/>
        <w:t>화자 1: 원래 다 모르죠 뭐ㅋㅋㅋㅋ 바뀔 수도 있는 거고</w:t>
        <w:br/>
        <w:t>화자 1: 식품공학과에서는 어떤 걸 배우나요?</w:t>
        <w:br/>
        <w:t>화자 1: 영양학?인가요 아니면 식품을 만드는 건가요?</w:t>
        <w:br/>
        <w:t>화자 2: 글쎄요.. 아직 안가봐서 잘 모르겠는디 영양학도 다루긴 하겠지만 그건 식품영양학과에서 위주로 하고 식품공학과 에서는 만들고 가공하는거를 위주로 배우는 거 같아요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대회에서 금상을 받은 적이 있다.</w:t>
        <w:br/>
        <w:t>B. 화자2는 대회에서 수상한 경험이 없다.</w:t>
        <w:br/>
        <w:t>C. 화자2는 대회에서 탈락한 적이 없다.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추론-train-000071</w:t>
      </w:r>
    </w:p>
    <w:p>
      <w:r>
        <w:rPr>
          <w:sz w:val="16"/>
        </w:rPr>
        <w:t>대화:</w:t>
        <w:br/>
        <w:t>화자 2: 미스터트롯 콘서트 또 취소됐네</w:t>
        <w:br/>
        <w:t>화자 1: 코로나 때문에 콘서트 다 취소돼서 그래</w:t>
        <w:br/>
        <w:t>화자 1: 어쩔 수 없지 뭐</w:t>
        <w:br/>
        <w:t>화자 2: 그래도 아직 두 군데 남아있던데 ㅋㅋ</w:t>
        <w:br/>
        <w:t>화자 1: 그런데 코로나때문에 취소될 것같아</w:t>
        <w:br/>
        <w:t>화자 2: 취소되면 아쉽겠네 ㅠㅠ</w:t>
        <w:br/>
        <w:t>화자 1: 서울은 한 주차라도 연기해서 코로나 끝나고 했으면 좋겠어</w:t>
        <w:br/>
        <w:t>화자 2: 콘서트 운영자들도 계획이 있겠징~</w:t>
        <w:br/>
        <w:t>화자 1: 코로나 앞에는 답이 없당 다른 콘서트들은 하던데</w:t>
        <w:br/>
        <w:t>화자 2: 나훈아 콘서트도 밀렸음 ㅋㅋ 뮤지컬만 하더랑</w:t>
        <w:br/>
        <w:t>화자 1: 나훈아나 대형가수급들은 못 하나봐</w:t>
        <w:br/>
        <w:t>화자 1: 소규모 공연만 가능한듯</w:t>
        <w:br/>
        <w:t>화자 2: 글쿤~ 빨리 코로나 끝나서 콘서트 했으면 좋겠네 ㅋ</w:t>
        <w:br/>
        <w:t>화자 1: 미스터트롯 콘서트는 어른들 효도 콘서트나 다름 없는데 할머니들 목 빠지시겠어</w:t>
        <w:br/>
        <w:t>화자 2: 그러게~ 올해 어버이날 선물로 엄청 팔렸다던데 ㅋ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코로나로 뮤지컬이 연이어 취소되고 있다.</w:t>
        <w:br/>
        <w:t>B. 코로나로 콘서트가 연이어 취소되고 있다.</w:t>
        <w:br/>
        <w:t>C. 코로나로 콘서트가 연이어 개최되고 있다.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추론-train-000076</w:t>
      </w:r>
    </w:p>
    <w:p>
      <w:r>
        <w:rPr>
          <w:sz w:val="16"/>
        </w:rPr>
        <w:t>대화:</w:t>
        <w:br/>
        <w:t>화자 2: 어떤 내용인가요?</w:t>
        <w:br/>
        <w:t>화자 1: 약간 제인오스틴 소설 느낌이에요</w:t>
        <w:br/>
        <w:t>화자 2: 연애담인가요?</w:t>
        <w:br/>
        <w:t>화자 1: 네</w:t>
        <w:br/>
        <w:t>화자 2: 오만과 편견 좋아했는데 반갑네요</w:t>
        <w:br/>
        <w:t>화자 1: 신분 격차가 있는 남녀주인공이 결국 결혼하고 행복한 가정을 이루어요</w:t>
        <w:br/>
        <w:t>화자 2: 궁금하네요</w:t>
        <w:br/>
        <w:t>화자 1: 인물묘사가 되게 매력적이고</w:t>
        <w:br/>
        <w:t>화자 1: 배경이 되는 영지 풍경을 너무 아름답게 묘사해 두었어요</w:t>
        <w:br/>
        <w:t>화자 2: 작가가 글솜씨가 있나봐요</w:t>
        <w:br/>
        <w:t>화자 1: 네 필력이 좋아서 빠져들었어요</w:t>
        <w:br/>
        <w:t>화자 2: 한번 찾아서 읽어 봐야겠어요</w:t>
        <w:br/>
        <w:t>화자 1: 전 네이버에서 봤어요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화자1이 최근 읽은 소설과 제인 오스틴의 소설의 전개가 비슷하다.</w:t>
        <w:br/>
        <w:t>B. 제인 오스틴이 최근 읽은 소설과 화자의 소설의 전개가 비슷하다.</w:t>
        <w:br/>
        <w:t>C. 화자1이 최근 쓴 소설과 제인 오스틴의 소설의 전개가 비슷하다.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추론-train-000081</w:t>
      </w:r>
    </w:p>
    <w:p>
      <w:r>
        <w:rPr>
          <w:sz w:val="16"/>
        </w:rPr>
        <w:t>대화:</w:t>
        <w:br/>
        <w:t xml:space="preserve">화자 2: 그쵸 ㅎㅎㅎ 2시반이면 차량에서 내려서 </w:t>
        <w:br/>
        <w:t>얼른 데릴러가야해요</w:t>
        <w:br/>
        <w:t>화자 1: 하원하믄 보통 뭐하면서 시간보내요?</w:t>
        <w:br/>
        <w:t>화자 2: 유치원 숙제도하고</w:t>
        <w:br/>
        <w:t>화자 2: 영상도보고</w:t>
        <w:br/>
        <w:t>화자 2: 트램폴린도뛰고</w:t>
        <w:br/>
        <w:t>화자 2: 놀면서 시간보내다 저녁먹고 씻고 자요^^;</w:t>
        <w:br/>
        <w:t>화자 1: 저희집애들도 지금 다자러들어갔어요ㅎ 아유육퇴했네요</w:t>
        <w:br/>
        <w:t>화자 2: 우와 저흰맨날 10시넘어서자는데 부러워요</w:t>
        <w:br/>
        <w:t>화자 2: 어제는 오랜만에8시40분에 재웠는데</w:t>
        <w:br/>
        <w:t>화자 2: 오늘도 9시넘길각이네요.ㅠㅋ</w:t>
        <w:br/>
        <w:t>화자 1: 10시 넘어서 자믄 몇시에 일어나요?</w:t>
        <w:br/>
        <w:t>화자 2: 11시12시에도 자는데</w:t>
        <w:br/>
        <w:t>화자 2: 7시50분에 일어나요~</w:t>
        <w:br/>
        <w:t>화자 2: 어제8시40분에잤는데 7시40분에 일어나더라구요.ㅋㅋㅋ</w:t>
        <w:br/>
        <w:t>화자 1: 와 늦게자는데도 일찍 일어나네요! 체력이 좋은아이군요!</w:t>
        <w:br/>
        <w:t>화자 2: ㅋ-ㅋ아니요 유치원가야해서 어쩔수없이 깨우는거에요 흑흘</w:t>
        <w:br/>
        <w:t>화자 1: 아 깨우기싫은데 깨워야하는... 땃윽</w:t>
        <w:br/>
        <w:t>화자 2: 네ㅠㅠ   진짜 아침에 푹자고있는걸 깨우려니 안쓰럽고</w:t>
        <w:br/>
        <w:t>화자 2: 제발 밤에좀일찍자라 잔소리 백만번이네요ㅠㅋ</w:t>
        <w:br/>
        <w:t>화자 2: 오늘도결국 1시간전에 잠들었네요 ㅎ;</w:t>
        <w:br/>
        <w:t>화자 1: 이제사 개인시간이네요..!!</w:t>
        <w:br/>
        <w:t>화자 2: 네 근데 저도 너무피곤해서 자려구요.ㅠㅠ ㅎㅎㅎ</w:t>
        <w:br/>
        <w:t>화자 2: 어제 너무 늦게잤거든요ㅠㅠ</w:t>
        <w:br/>
        <w:t>화자 1: 푹주무세요! 잠이 보약!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오랜 육아에 몸이 다쳤다.</w:t>
        <w:br/>
        <w:t>B. 화자2는 오랜 육아에 몸이 지친다.</w:t>
        <w:br/>
        <w:t>C. 화자2는 오랜 잠에 몸이 상했다.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추론-train-000086</w:t>
      </w:r>
    </w:p>
    <w:p>
      <w:r>
        <w:rPr>
          <w:sz w:val="16"/>
        </w:rPr>
        <w:t>대화:</w:t>
        <w:br/>
        <w:t>화자 2: 백신 맞으셨나요?</w:t>
        <w:br/>
        <w:t>화자 1: 아직이요</w:t>
        <w:br/>
        <w:t>화자 2: 저도 아직이요</w:t>
        <w:br/>
        <w:t>화자 1: 9월30일 예약인데 무섭네요</w:t>
        <w:br/>
        <w:t>화자 1: 언제맞으세요?</w:t>
        <w:br/>
        <w:t>화자 2: 전 27일날 예약이요</w:t>
        <w:br/>
        <w:t>화자 1: 모더나 순차공급이면 이걸로 놔줄려나요?</w:t>
        <w:br/>
        <w:t>화자 2: 큰딸은 이번주 금요일인데 벌써 떨리데요</w:t>
        <w:br/>
        <w:t>화자 1: 화이자가 좋을지 모더나가 좋을지 모르겠어서</w:t>
        <w:br/>
        <w:t>화자 2: 어떤거 맞는지 말씀드릴게요</w:t>
        <w:br/>
        <w:t>화자 1: 어떤거맞는지 아직모르는거죠?</w:t>
        <w:br/>
        <w:t>화자 2: 그날 어떤건지 가봐야알꺼같아요</w:t>
        <w:br/>
        <w:t>화자 1: 아 당일 가야알수있군요</w:t>
        <w:br/>
        <w:t>화자 2: 둘중하나라고만 예약때 한거같아요</w:t>
        <w:br/>
        <w:t>화자 1: 지방은 모더나 서울은 화이자라는 얘기도 있던데</w:t>
        <w:br/>
        <w:t>화자 2: 솔직히 어떤게 더 좋은건지 몰라서...</w:t>
        <w:br/>
        <w:t>화자 2: 그냥 잘지나가길 바래야죠</w:t>
        <w:br/>
        <w:t>화자 1: 그니까요 나한테 부작용생김 그게 안좋은거겠죠ㅎㅎ</w:t>
        <w:br/>
        <w:t>화자 1: 별이상없이 2차까지 맞음 좋겠어요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백신을 예약할 때 어떤 백신을 맞는지 사전에 고지받았다.</w:t>
        <w:br/>
        <w:t>B. 백신을 맞을 때 어떤 백신을 예약했는지 알려주지 않았다.</w:t>
        <w:br/>
        <w:t>C. 백신을 예약할 때 어떤 백신을 맞는지 알려주지 않았다.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추론-train-000091</w:t>
      </w:r>
    </w:p>
    <w:p>
      <w:r>
        <w:rPr>
          <w:sz w:val="16"/>
        </w:rPr>
        <w:t>대화:</w:t>
        <w:br/>
        <w:t>화자 1: 안녕하세요</w:t>
        <w:br/>
        <w:t>화자 2: 안녕하세요</w:t>
        <w:br/>
        <w:t>화자 1: 오늘 날씨가 좋네요!</w:t>
        <w:br/>
        <w:t>화자 2: 너무 화창해요~ 코로나만 아니면 주말이라 학업스트레스 해소하러 나들이가면좋을것 같아요. 학생이신가요?</w:t>
        <w:br/>
        <w:t>화자 1: 저는 직장인이에요!</w:t>
        <w:br/>
        <w:t>화자 1: 스트레스해소하러가려고요ㅎㅎㅎ</w:t>
        <w:br/>
        <w:t>화자 2: 학교다닐때 동아리 활동하셨나요?</w:t>
        <w:br/>
        <w:t>화자 1: 저는 봉사동아리 했어요ㅎㅎ</w:t>
        <w:br/>
        <w:t>화자 1: 어떤거 하세요?</w:t>
        <w:br/>
        <w:t>화자 2: 저도 대학 1학년때 봉사동아리 했었어요.</w:t>
        <w:br/>
        <w:t>화자 1: 앗ㅎㅎ같은 거네요</w:t>
        <w:br/>
        <w:t>화자 1: 대학생이신가요?</w:t>
        <w:br/>
        <w:t>화자 2: 네^^2학년때는. 어르신들 컴퓨터 사용하는거  알려드린것 같아요</w:t>
        <w:br/>
        <w:t>화자 2: 아뇨^^학생아니에요</w:t>
        <w:br/>
        <w:t>화자 2: 졸업한지 꽤 되었어요 ㅋ</w:t>
        <w:br/>
        <w:t>화자 1: 아하ㅎㅎ 좋은 봉사네요</w:t>
        <w:br/>
        <w:t>화자 1: ㅎㅎ저도...꽤..아득해요</w:t>
        <w:br/>
        <w:t>화자 2: 지금 기말 시험기간 일까요 ? ㅋ</w:t>
        <w:br/>
        <w:t>화자 1: 오..방학아닐까요?</w:t>
        <w:br/>
        <w:t>화자 2: 아직 멀었을 라나? 요즘 대학생들은 캠퍼스 생활을 못해서 안타까워요</w:t>
        <w:br/>
        <w:t>화자 1: ㅎㅎㅎ와 정말 기억안나네요</w:t>
        <w:br/>
        <w:t>화자 1: ㅠ그러게요 아휴</w:t>
        <w:br/>
        <w:t>화자 2: 동아리 활동 도 하고 MT도 가며 추억도 만들어하는데 못할것 같아요</w:t>
        <w:br/>
        <w:t>화자 1: 식사는 하셨어요?</w:t>
        <w:br/>
        <w:t>화자 1: 맞아요 다 zoom만하더라고요ㅠ</w:t>
        <w:br/>
        <w:t>화자 2: 아직요.  온라인 수업하며 등록금 할인도 안해주고 스트레스일것 같아요</w:t>
        <w:br/>
        <w:t>화자 1: 앗 할인도 안해주는군요ㅠㅜ</w:t>
        <w:br/>
        <w:t>화자 1: 학업도 어렵다고 하더라고요 능률이 안올라서ㅜ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코로나로 대학 내 활동이 장려되었다.</w:t>
        <w:br/>
        <w:t>B. 코로나로 온라인 수업이 제한되었다.</w:t>
        <w:br/>
        <w:t>C. 코로나로 대학 내 활동이 제한되었다.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추론-train-000096</w:t>
      </w:r>
    </w:p>
    <w:p>
      <w:r>
        <w:rPr>
          <w:sz w:val="16"/>
        </w:rPr>
        <w:t>대화:</w:t>
        <w:br/>
        <w:t>화자 2: 그러게</w:t>
        <w:br/>
        <w:t>화자 1: 이번주 토요일 모임잇는데</w:t>
        <w:br/>
        <w:t>화자 2: 수~금 비온다는데</w:t>
        <w:br/>
        <w:t>화자 1: 엉 근데 토요일은 맑음</w:t>
        <w:br/>
        <w:t>화자 2: 금요일에 다시 봐야한다</w:t>
        <w:br/>
        <w:t>화자 1: 응 안그래도 금요일 날씨보고 토요일 모임할지 최종결정</w:t>
        <w:br/>
        <w:t>화자 2: 잘했다</w:t>
        <w:br/>
        <w:t>화자 1: 토요일에도 더워서 야외에서 만나도 안추울듯</w:t>
        <w:br/>
        <w:t>화자 2: 야외에서 볼려고</w:t>
        <w:br/>
        <w:t>화자 1: 응 좀 그늘지고 한곳에 있으면 더워도 참을수 잇을듯하다</w:t>
        <w:br/>
        <w:t>화자 2: 그래 선크링도 잘 바르고</w:t>
        <w:br/>
        <w:t>화자 1: 응 양산도 가져가서 쓰고 있을려고 ㅋㅋ</w:t>
        <w:br/>
        <w:t>화자 2: 모자 쓰면 괜찮을텐데</w:t>
        <w:br/>
        <w:t>화자 1: 모자도 쓰고 이중으로 자외선 차단</w:t>
        <w:br/>
        <w:t>화자 2: 대단하네</w:t>
        <w:br/>
        <w:t>화자 1: 갑자기 날씨가 너무 추워짐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금요일에 실외에서 약속이 있다.</w:t>
        <w:br/>
        <w:t>B. 화자1은 토요일에 실내에서 모임 약속이 있다.</w:t>
        <w:br/>
        <w:t>C. 화자1은 토요일에 야외 약속이 있다.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추론-train-000101</w:t>
      </w:r>
    </w:p>
    <w:p>
      <w:r>
        <w:rPr>
          <w:sz w:val="16"/>
        </w:rPr>
        <w:t>대화:</w:t>
        <w:br/>
        <w:t>화자 1: 안녕하세요</w:t>
        <w:br/>
        <w:t>화자 2: 학생이신가요~?</w:t>
        <w:br/>
        <w:t>화자 1: 직장인 입니다</w:t>
        <w:br/>
        <w:t>화자 2: 출근하셨어요? 너무 졸리네요 ㅠㅠ</w:t>
        <w:br/>
        <w:t>화자 1: 네네 피로가 쌓였네요  ㅠ</w:t>
        <w:br/>
        <w:t>화자 2: 오늘 금요일인데 뭐하세요~?</w:t>
        <w:br/>
        <w:t>화자 1: 내일 시험이 있어서 퇴근하고 책을 좀 봐야될듯요</w:t>
        <w:br/>
        <w:t>화자 2: 헉 바쁘게 사시네요.</w:t>
        <w:br/>
        <w:t>화자 2: 무슨 시험 보세요?!</w:t>
        <w:br/>
        <w:t>화자 1: 자격증 시험인데 그냥 나중에 대비해서 따둘려구요</w:t>
        <w:br/>
        <w:t>화자 2: 대단하다! 회사 다니면서 공부하기 힘들진 않으세여?</w:t>
        <w:br/>
        <w:t>화자 1: 솔직히 피곤하네요</w:t>
        <w:br/>
        <w:t>화자 1: 쉽지 않아요 ㅠ</w:t>
        <w:br/>
        <w:t>화자 2: 공부할 때 밥 든든히 챙겨먹고 하세요!</w:t>
        <w:br/>
        <w:t>화자 2: 시험 화이팅!!</w:t>
      </w:r>
    </w:p>
    <w:p>
      <w:r>
        <w:rPr>
          <w:sz w:val="16"/>
        </w:rPr>
        <w:t>질문: 위 대화를 참고해 화자의 내부 동기 혹은 욕구로 가장 적절한 선지를 고르세요.</w:t>
        <w:br/>
        <w:br/>
        <w:t>[선지]</w:t>
        <w:br/>
        <w:t>A. 화자1은 내일 출근을 꼼꼼히 준비하고 싶다.</w:t>
        <w:br/>
        <w:t>B. 화자1은 시험을 성실하게 준비하고 싶다.</w:t>
        <w:br/>
        <w:t>C. 화자1은 공부하지 않고 시험을 잘 보고 싶다.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추론-train-000105</w:t>
      </w:r>
    </w:p>
    <w:p>
      <w:r>
        <w:rPr>
          <w:sz w:val="16"/>
        </w:rPr>
        <w:t>대화:</w:t>
        <w:br/>
        <w:t>화자 1: name2님은 이상형 있으세요?</w:t>
        <w:br/>
        <w:t>화자 2: 네 name1님은요?</w:t>
        <w:br/>
        <w:t>화자 1: 저는 웃음코드 잘맞고 대화 핑퐁 잘되는 사람이 좋아요 ㅋㅋ</w:t>
        <w:br/>
        <w:t>화자 2: 저도 좀 비슷해요</w:t>
        <w:br/>
        <w:t>화자 2: 공감잘해주는사람</w:t>
        <w:br/>
        <w:t>화자 1: 아 그쳐 그거 너무 중요해요..</w:t>
        <w:br/>
        <w:t>화자 2: 그래서 대화가 잘 통하는 사람 ㅋㅋㅋㅋ</w:t>
        <w:br/>
        <w:t>화자 1: 약간 대화하다보면 느껴져요 이 사람이 나랑 결이 같구나 이런거</w:t>
        <w:br/>
        <w:t>화자 2: 맞아요 ㅋㅋㅋㅋㅋ</w:t>
        <w:br/>
        <w:t>화자 1: 근데 잘 없어요 ㅋㅋㅋㅋㅋ큐ㅠㅠㅠㅠ</w:t>
        <w:br/>
        <w:t>화자 2: 전 꼭 취미나 관심사가 저랑 같지 않더라도 상대방의 얘기를 흥미롭게 잘 들어줄 수 잇는사람</w:t>
        <w:br/>
        <w:t>화자 2: 정도만 되어도 괜찮은데 ㅋㅋㅋㅋㅋㅋ 잘없어요...ㅋㅋㅋㅋㅋㅋㅋ</w:t>
        <w:br/>
        <w:t>화자 1: 오오 맞아요 사실 관심사 같아도 대화 안되는 경우 넘 많잖아요 ㅋㅋㅋㅋ</w:t>
        <w:br/>
        <w:t>화자 1: 진짜 재밌지 않나요 그런거보면 ㅋㅋ 사람이 참 다르다 싶은</w:t>
        <w:br/>
        <w:t>화자 2: 맞아요 ㅋㅋㅋㅋ</w:t>
        <w:br/>
        <w:t>화자 2: 외적으로는 어떤 스타일 좋아하세요?</w:t>
        <w:br/>
        <w:t>화자 1: 음 약간 동글동글한 이목구비를 좋아하는거 같아요 김동욱이나 조정석 같은</w:t>
        <w:br/>
        <w:t>화자 2: 약간 저랑 비슷한부분이잇네여 ㅋㅋㅋㅋ</w:t>
        <w:br/>
        <w:t>화자 1: 엇 정말요? ㅋㅋㅋㅋ 외적인것도 비슷한가봐요</w:t>
        <w:br/>
        <w:t>화자 2: 저는 체구는 큰데 얼굴은 순둥순둥한</w:t>
        <w:br/>
        <w:t>화자 1: 귀여운 테디베어상을 원하시나요 ㅋㅋ</w:t>
        <w:br/>
        <w:t>화자 2: 안창림선수같은 느낌으로 ㅋㅋㅋㅋㅋ</w:t>
        <w:br/>
        <w:t>화자 1: 앜ㅋㅋㅋㅋㅋㅋ 너무 알겠네요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자신에게 공감해 줄 수 있는 사람을 선호한다.</w:t>
        <w:br/>
        <w:t>B. 화자1은 대화 코드가 맞는 사람을 많이 만나봐서 잘 안다.</w:t>
        <w:br/>
        <w:t>C. 화자1은 자신과 관심사가 똑같은 사람과 잘 맞지 않았다.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추론-train-000110</w:t>
      </w:r>
    </w:p>
    <w:p>
      <w:r>
        <w:rPr>
          <w:sz w:val="16"/>
        </w:rPr>
        <w:t>대화:</w:t>
        <w:br/>
        <w:t>화자 1: 좋아하는 스포츠가 있나요</w:t>
        <w:br/>
        <w:t>화자 2: 직접 하는건 탁구 좋아하고</w:t>
        <w:br/>
        <w:t>화자 2: 보는건 배구, 농구 좋아해요</w:t>
        <w:br/>
        <w:t>화자 1: 전 배구 보단 농구가 재미있어요</w:t>
        <w:br/>
        <w:t>화자 1: 그보단 야구가 잼있네요</w:t>
        <w:br/>
        <w:t>화자 2: 저는 배구보다 야구보면 조금 지루해서...</w:t>
        <w:br/>
        <w:t>화자 2: 야구장에서 치킨 먹는건 해보고 싶긴 합니다</w:t>
        <w:br/>
        <w:t>화자 1: 저도 오래전에 해보고 못했네요</w:t>
        <w:br/>
        <w:t>화자 1: 그전이 그립네요</w:t>
        <w:br/>
        <w:t>화자 2: 지금은 함성도 금지죠?</w:t>
        <w:br/>
        <w:t>화자 1: 치킨도 금지죠</w:t>
        <w:br/>
        <w:t>화자 2: 아쉬우시겠어요</w:t>
        <w:br/>
        <w:t>화자 1: 너무나 아쉽고 코로나 이전이 그립죠</w:t>
        <w:br/>
        <w:t>화자 2: 코로나 끝나면 바로 가실건가요</w:t>
        <w:br/>
        <w:t>화자 1: 완전 종식되면 그때 가야죠</w:t>
        <w:br/>
        <w:t>화자 2: ㅎㅎ좋아요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코로나로 인해 야구장을 못 가고 있다.</w:t>
        <w:br/>
        <w:t>B. 화자1은 코로나로 인해 야구 구단에서 잘렸다.</w:t>
        <w:br/>
        <w:t>C. 화자1은 코로나 후유증으로 야구를 못 하고 있다.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추론-train-000115</w:t>
      </w:r>
    </w:p>
    <w:p>
      <w:r>
        <w:rPr>
          <w:sz w:val="16"/>
        </w:rPr>
        <w:t>대화:</w:t>
        <w:br/>
        <w:t>화자 1: 안녕하세요</w:t>
        <w:br/>
        <w:t>화자 2: 안녕하세요?</w:t>
        <w:br/>
        <w:t>화자 1: 좋은 아침입니다</w:t>
        <w:br/>
        <w:t>화자 2: 네 좋은아침입니다ㅋ</w:t>
        <w:br/>
        <w:t>화자 2: 요즘 티비 뭐 보는거있으세요?</w:t>
        <w:br/>
        <w:t>화자 1: 음 저는 슬기로운의사생활 보는데 힐링되요 ㅎㅎ</w:t>
        <w:br/>
        <w:t>화자 1: 다른건 안봅니다 ㅎㅎ</w:t>
        <w:br/>
        <w:t>화자 1: 장르 어떤거 좋아하세요?</w:t>
        <w:br/>
        <w:t>화자 2: 맞아요ㅋ저도 슬기로운의사생활</w:t>
        <w:br/>
        <w:t>화자 2: 너무좋아해요ㅋ</w:t>
        <w:br/>
        <w:t>화자 1: 감동입니다</w:t>
        <w:br/>
        <w:t>화자 1: 이번에 도재학 선생 관련내용은 맘이 아팠어요</w:t>
        <w:br/>
        <w:t>화자 2: 저도 얼마나 울었는지몰라요ㅜㅠ슬펐어요</w:t>
        <w:br/>
        <w:t>화자 1: 결국 잘될겁니다</w:t>
        <w:br/>
        <w:t>화자 1: 도재학 화이팅!</w:t>
        <w:br/>
        <w:t>화자 1: 아</w:t>
        <w:br/>
        <w:t>그리고</w:t>
        <w:br/>
        <w:t>화자 1: 익순이 이야기 너무 궁금해요</w:t>
        <w:br/>
        <w:t>화자 2: ㅋㅋㅋ 맞아요</w:t>
        <w:br/>
        <w:t>화자 2: 익순이도 잘되기를</w:t>
        <w:br/>
        <w:t>화자 1: 추추 좋아하십니까</w:t>
        <w:br/>
        <w:t>화자 2: 해피엔딩일것같지만ㅋ</w:t>
        <w:br/>
        <w:t>화자 2: 진짜 요즘엔</w:t>
        <w:br/>
        <w:t>화자 2: 추추를 넘 응원하게되네요</w:t>
        <w:br/>
        <w:t>화자 2: 추추 넘 귀염ㅋ</w:t>
        <w:br/>
        <w:t>화자 1: 짱 귀염</w:t>
        <w:br/>
        <w:t>화자 1: 마지막 누가 다쳤을까요?</w:t>
        <w:br/>
        <w:t>화자 2: 익준이인것같아요.ㅜㅜ</w:t>
        <w:br/>
        <w:t>화자 1: 안돼,~~</w:t>
        <w:br/>
        <w:t>화자 1: 두 의사 모두 아니지 않을까요?</w:t>
        <w:br/>
        <w:t>화자 2: ㅜㅠ그러길요ㅋㅋ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슬기로운 의사생활' 이번 회의 내용은 새드 엔딩이다.</w:t>
        <w:br/>
        <w:t>B. 이번 '슬기로운 의사생활' 회차는 활기찬 내용이다.</w:t>
        <w:br/>
        <w:t>C. 슬기로운 의사생활' 이번 회차는 슬픈 내용이다.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추론-train-000120</w:t>
      </w:r>
    </w:p>
    <w:p>
      <w:r>
        <w:rPr>
          <w:sz w:val="16"/>
        </w:rPr>
        <w:t>대화:</w:t>
        <w:br/>
        <w:t>화자 2: 오 정말? 무슨 일인데???</w:t>
        <w:br/>
        <w:t>화자 1: 아 무슨 일인지 그동안 모랄ㅆ는데 이번에 일을줬어. 데이터 수집하고 웹사이트에 올리는거</w:t>
        <w:br/>
        <w:t>화자 2: 빅데이터 관련 업무인가??낯선분야라 신기하다 일한지는 얼마나 됐어ㅓ??</w:t>
        <w:br/>
        <w:t>화자 1: 빅데이터랑은 좀 다르더라 거긴 전문적이고 여긴 좀 덜 전문적 ㅋㅋ 이제 이주됐어</w:t>
        <w:br/>
        <w:t>화자 2: 그렇구나 지금 한창 적응하고 잇겠네~ 일은 할 만해??</w:t>
        <w:br/>
        <w:t>화자 1: 그동안 할만했는데 이제어려워졌었어..ㅠ</w:t>
        <w:br/>
        <w:t>화자 2: 헉ㅠㅠ 앞날이 많이 힘들겠구나 머리가 아프겠는걸</w:t>
        <w:br/>
        <w:t>화자 1: 그니까 어떠케 ㅠ 나 너무 바보같아서 아무것도 못하겟다능</w:t>
        <w:br/>
        <w:t>화자 2: 아니야 처음하면 다들 똑같이 헤매지ㅠㅠ</w:t>
        <w:br/>
        <w:t>화자 1: 마자..잘하기보다도 그냥..적당히만 하기라도 바랄뿐</w:t>
        <w:br/>
        <w:t>화자 1: ㅠㅠ 난생 처음 보는 분야라너무 생소해..</w:t>
        <w:br/>
        <w:t>화자 2: 너가 잘하길 응원할게</w:t>
        <w:br/>
        <w:t>화자 2: 같이 일하는 동료들은 많아?</w:t>
        <w:br/>
        <w:t>화자 1: 같이 5명 일해 나까지 5명  ㅎㅎㅎ...ㅎㅎㅎ...새롭다 새로워</w:t>
        <w:br/>
        <w:t>화자 1: 너는 요새 일 괜찮아? 요새는ㅇ ㅓ때?</w:t>
        <w:br/>
        <w:t>화자 2: 나는 늘 똑같지 뭐ㅎㅎ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새로운 업무를 배정받았다.</w:t>
        <w:br/>
        <w:t>B. 화자1은 새로운 지역으로 이사했다.</w:t>
        <w:br/>
        <w:t>C. 화자1은 새로운 책상을 배정받았다.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추론-train-000125</w:t>
      </w:r>
    </w:p>
    <w:p>
      <w:r>
        <w:rPr>
          <w:sz w:val="16"/>
        </w:rPr>
        <w:t>대화:</w:t>
        <w:br/>
        <w:t>화자 1: 최근에 여행간 곳 있으세요?</w:t>
        <w:br/>
        <w:t>화자 1: 최근에 여행 다녀온 적 있으세요?</w:t>
        <w:br/>
        <w:t>화자 2: 아니요.. 최근은 코로나 때문에 여행은 전혀 못갔어요.. name1님은요?,</w:t>
        <w:br/>
        <w:t>화자 1: 저두요 ㅠㅠ 다들 비슷하시겠죠 ㅠㅠ</w:t>
        <w:br/>
        <w:t>화자 1: 언제쯤 다시 갈수있을까요 ㅎ</w:t>
        <w:br/>
        <w:t>화자 2: 코로나 종식은 안될꺼 같고... 독감처럼 치료제 나오면 가능하지 않을까요?ㅠㅠㅠ</w:t>
        <w:br/>
        <w:t>화자 1: 위드 코로나 검토한다던데..</w:t>
        <w:br/>
        <w:t>화자 1: 여행갈수있게되면 어딜 가고싶으세요?</w:t>
        <w:br/>
        <w:t>화자 2: 저는 태국이요.ㅠㅠㅠㅠㅠㅠ</w:t>
        <w:br/>
        <w:t>화자 1: 아 ㅠㅠㅠㅠ</w:t>
        <w:br/>
        <w:t>화자 1: 태국에 카오산로드? 거기에 맛있는 음식이 그렇게 많다더라구요</w:t>
        <w:br/>
        <w:t>화자 2: 흑... 거기서 길거리 볶음밥 진짜 잘먹었는데.ㅠㅠㅠ</w:t>
        <w:br/>
        <w:t>화자 1: ㅠㅠㅠ 전 엄마랑 베트남갔었는데 넘 좋았어요</w:t>
        <w:br/>
        <w:t>화자 1: 딱히 관광은 안하고 호텔에서 쉬기만 했는데도 좋더라구요</w:t>
        <w:br/>
        <w:t>화자 2: 오 베트남!!! 베트남도 날씨 계속 좋았나요??</w:t>
        <w:br/>
        <w:t>화자 2: 어느 지역으로 가셨어요??</w:t>
        <w:br/>
        <w:t>화자 1: 호치민으로 갔었어요! 하롱베이도 일박이일 갔었는데 습하고 비오고 하긴 했지만 넘 좋았어요 ㅎㅎ</w:t>
        <w:br/>
        <w:t>화자 1: 쌀국수 워낙에도 좋아하는데 베트남 현지에서 먹으니 진짜 맛있더라구요 매일 먹었어요 ㅋㅋ</w:t>
        <w:br/>
        <w:t>화자 2: 크 쌀국수 진짜 맛있죠.. 저는 분짜 좋아해요..</w:t>
        <w:br/>
        <w:t>화자 1: 분짜도 맛있죠ㅠㅠㅠㅠ</w:t>
        <w:br/>
        <w:t>화자 1: 베트남 커피도 전 잘맞았어요 ㅎㅎ</w:t>
        <w:br/>
        <w:t>화자 2: 흑 다 그리워요.ㅠㅠ</w:t>
        <w:br/>
        <w:t>화자 2: 특히 한적하게 있다가 마사지 받던게 너무 그립습니다.ㅜ</w:t>
        <w:br/>
        <w:t>화자 1: 그쵸 저도 그게 너무 하고싶어요 ㅠㅠ</w:t>
        <w:br/>
        <w:t>화자 1: 베트남에서 딱 그렇게 있었거든요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여유로운 산책을 즐긴다.</w:t>
        <w:br/>
        <w:t>B. 화자2는 여유로운 여행을 즐긴다.</w:t>
        <w:br/>
        <w:t>C. 화자2는 부산하고 바쁜 여행을 선호한다.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추론-train-000130</w:t>
      </w:r>
    </w:p>
    <w:p>
      <w:r>
        <w:rPr>
          <w:sz w:val="16"/>
        </w:rPr>
        <w:t>대화:</w:t>
        <w:br/>
        <w:t>화자 2: 드라마 좋아하세요?</w:t>
        <w:br/>
        <w:t>화자 1: 네 좋아해요!! 자칭 드라마덕후에요 ㅋㅋㅋㅋ</w:t>
        <w:br/>
        <w:t>화자 2: 저두요 ㅋㅋㅋㅋ 요즘 뭐보세여?</w:t>
        <w:br/>
        <w:t>화자 1: 저는 요즘 한국드라마 졸업하고 중국드라마 즐겨봐요 ㅋㅋㅋㅋ</w:t>
        <w:br/>
        <w:t>화자 2: 아 진짜여 ㅋㅋㅋㅋ중드 낯설긴한데</w:t>
        <w:br/>
        <w:t>화자 2: 상견니는 많이들어봤어요!</w:t>
        <w:br/>
        <w:t>화자 1: 상견니 인정!! 너무 명작이에요~ ㅋㅋㅋ</w:t>
        <w:br/>
        <w:t>화자 2: 오 명작인가요? 한번봐보ㅓ야겟어요 ㅋㅋㅋ</w:t>
        <w:br/>
        <w:t>화자 1: 네! 영화 인셉션이후로 띵함을 느낀 명작이라고할까요?ㅋㅋ</w:t>
        <w:br/>
        <w:t>화자 1: 시간나면 보셔요~</w:t>
        <w:br/>
        <w:t>화자 2: 오 그정도인가요? 몬가 남자배우 유명한줄만 알앗어요!</w:t>
        <w:br/>
        <w:t>화자 1: 허광한 유명하죠~ㅎㅎ</w:t>
        <w:br/>
        <w:t>화자 1: 강추해요ㅎㅎ</w:t>
        <w:br/>
        <w:t>화자 2: 넷플에 있나요? 어디서 보셕어요?</w:t>
        <w:br/>
        <w:t>화자 1: 네! 저는 작년초에 넷플에서 봤어요~</w:t>
        <w:br/>
        <w:t>화자 2: 저두 넷플로 한번 찾아봐야겠네요!</w:t>
        <w:br/>
        <w:t>화자 1: 네 기회되시면 보셔요~후회안할거에요 ㅋㅋㅋ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드라마 '상견니'가 재미있다는 추천을 받았다.</w:t>
        <w:br/>
        <w:t>B. 화자1은 드라마 '상견니'를 재밌게 시청했다.</w:t>
        <w:br/>
        <w:t>C. 화자1은 한국 드라마 '상견니'를 수작이라고 생각한다.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추론-train-000135</w:t>
      </w:r>
    </w:p>
    <w:p>
      <w:r>
        <w:rPr>
          <w:sz w:val="16"/>
        </w:rPr>
        <w:t>대화:</w:t>
        <w:br/>
        <w:t>화자 1: 허리는 좀 어때?</w:t>
        <w:br/>
        <w:t>화자 2: ㅋㅋㅋ</w:t>
        <w:br/>
        <w:t>화자 2: ㅋㅋㅋㅋㅋㅋㅋㅋㅋㅋㅋ</w:t>
        <w:br/>
        <w:t>화자 2: 짐 한의원이야</w:t>
        <w:br/>
        <w:t>화자 1: 강남?</w:t>
        <w:br/>
        <w:t>화자 2: 근데 머 뾰족하게 나아질거 같지 않네</w:t>
        <w:br/>
        <w:t>화자 2: ㅇㅇ</w:t>
        <w:br/>
        <w:t>화자 2: 삼실 바로앞에</w:t>
        <w:br/>
        <w:t>화자 2: 척추전문한의원</w:t>
        <w:br/>
        <w:t>화자 1: 잘보는 사람한테 봐야되는데</w:t>
        <w:br/>
        <w:t>화자 2: 자고 일어났더니 좀 갠찮은거 같은거여</w:t>
        <w:br/>
        <w:t>화자 1: 그냥 삐끗한걸로 침만 맞으면 별 효과 없을텐데?</w:t>
        <w:br/>
        <w:t>화자 2: 야</w:t>
        <w:br/>
        <w:t>화자 2: 움직이기 시작하니까</w:t>
        <w:br/>
        <w:t>화자 2: 스멀스멀</w:t>
        <w:br/>
        <w:t>화자 2: 집에 다시 돌아갈뻔;;;;</w:t>
        <w:br/>
        <w:t>화자 1: 오래간다...</w:t>
        <w:br/>
        <w:t>화자 1: 꾸준하게 다닐만한데를 가봐</w:t>
        <w:br/>
        <w:t>화자 2: 강남에 딱히 그럴만한곳이 안보여</w:t>
        <w:br/>
        <w:t>화자 1: 병원가면 엑스레이만 찍고 진통제만 처방해. 그리고 또 아프면 오라고 그런단 말이지.</w:t>
        <w:br/>
        <w:t>화자 2: 침맞는중</w:t>
        <w:br/>
        <w:t>화자 2: 4번5번?</w:t>
        <w:br/>
        <w:t>화자 2: 위치라는듯</w:t>
        <w:br/>
        <w:t>화자 1: 디스크 조심해애겠다. 퇴행성일거라.</w:t>
        <w:br/>
        <w:t xml:space="preserve">화자 2: </w:t>
        <w:br/>
        <w:t>화자 2: 아우</w:t>
        <w:br/>
        <w:t>화자 2: 겁나게 불편하네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화자2가 방문한 한의원의 처방이 썩 효과 있지 않았다.</w:t>
        <w:br/>
        <w:t>B. 화자2가 방문한 한의원의 직원이 불친절했다.</w:t>
        <w:br/>
        <w:t>C. 화자2는 다녀온 한의원의 처방이 매우 용했다.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추론-train-000140</w:t>
      </w:r>
    </w:p>
    <w:p>
      <w:r>
        <w:rPr>
          <w:sz w:val="16"/>
        </w:rPr>
        <w:t>대화:</w:t>
        <w:br/>
        <w:t>화자 1: 안녕하세요~</w:t>
        <w:br/>
        <w:t>화자 2: 안녕하세요</w:t>
        <w:br/>
        <w:t>화자 1: 혹시 이상형이 어떻게되시나요?</w:t>
        <w:br/>
        <w:t>화자 2: 오 저는 배울점이 많고 배려를잘해주는사람이요</w:t>
        <w:br/>
        <w:t>화자 2: name1님은요</w:t>
        <w:br/>
        <w:t>화자 1: 저는 외모봐요 ...ㅎㅎ 마스크로는 일본배우중에 야마자키켄토라는 분이 제 이상형이에요 ㅋㅋ</w:t>
        <w:br/>
        <w:t>화자 2: 오오오 외모도 큰거 같아요..</w:t>
        <w:br/>
        <w:t>화자 2: 이목구비가 잘생긴 분이네요 원빈처럼</w:t>
        <w:br/>
        <w:t>화자 2: 저는 칸나가 예쁜거 같아요 여자지만</w:t>
        <w:br/>
        <w:t>화자 1: 맞아요 ㅋㅋ 4차원적 성격마저 제스타일 ㅜ</w:t>
        <w:br/>
        <w:t>화자 2: 은혼같이 망가지는 캐릭터도 잘하더라고요</w:t>
        <w:br/>
        <w:t>화자 1: 오 ! 칸나 너무예뻐여 천년돌~</w:t>
        <w:br/>
        <w:t>화자 2: ㅋㅋ 마작도 좋아한대요</w:t>
        <w:br/>
        <w:t>화자 2: 아 처음말씀드린 이상형과달리 넘 얼굴밝히는걸 들킨거 같네요..</w:t>
        <w:br/>
        <w:t>화자 1: 앜ㅋㅋㅋㅋㅋㅋ 아니에요 다 그런거죠뭐~ ㅋㅋㅋ 대부분 결국은 외모가 팔할인거같아욬ㅋㅋㅋ</w:t>
        <w:br/>
        <w:t>화자 2: 얼굴은 중요한게 아니랫는데자꾸 넘중요해요</w:t>
        <w:br/>
        <w:t>화자 1: 맞아요 ㅋㅋ 이목구비 넘 소중해요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이상형에 있어 내면은 중요하지 않다고 이야기했었다.</w:t>
        <w:br/>
        <w:t>B. 화자2는 처음부터 이상형에 있어 외모를 중시한다고 말했다.</w:t>
        <w:br/>
        <w:t>C. 화자2는 처음에 이상형과 관련해 내면적 부분만 말했다.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추론-train-000145</w:t>
      </w:r>
    </w:p>
    <w:p>
      <w:r>
        <w:rPr>
          <w:sz w:val="16"/>
        </w:rPr>
        <w:t>대화:</w:t>
        <w:br/>
        <w:t>화자 1: 안녕하세요</w:t>
        <w:br/>
        <w:t>화자 2: 안녕하세요 스포츠 좋아하세요?</w:t>
        <w:br/>
        <w:t>화자 1: 네 보는거 좋아해요 ㅎㅎ</w:t>
        <w:br/>
        <w:t>화자 1: name2은요?</w:t>
        <w:br/>
        <w:t>화자 2: 저도요. 전 야구 보는 거 좋아해요</w:t>
        <w:br/>
        <w:t>화자 1: 오 어디 팬이신가오</w:t>
        <w:br/>
        <w:t>화자 2: 저는 두산이요. 야구 보세요?</w:t>
        <w:br/>
        <w:t>화자 1: 네 ㅋㅋ</w:t>
        <w:br/>
        <w:t>화자 1: 키움입니다ㅋㅋ</w:t>
        <w:br/>
        <w:t>화자 2: 직관도 종종 가세요?</w:t>
        <w:br/>
        <w:t>화자 1: 가끔 갔는데 코로나 터지고는 안갔어요ㅋㅋ</w:t>
        <w:br/>
        <w:t>화자 1: 재작년에 키움 코시에서</w:t>
        <w:br/>
        <w:t>화자 1: 두산에게 줘터질때</w:t>
        <w:br/>
        <w:t>화자 1: 현장에 있었습니다ㅋㅋㅋ</w:t>
        <w:br/>
        <w:t>화자 2: 그때 그래도 4경기 다 엄청 치열했던 것 같아요</w:t>
        <w:br/>
        <w:t>화자 2: 저도 코로나 후에는 못 가봤어요</w:t>
        <w:br/>
        <w:t>화자 1: 치열하게 싸우다가</w:t>
        <w:br/>
        <w:t>화자 1: 4경기 다 내줬습니다...</w:t>
        <w:br/>
        <w:t>화자 1: 솔직히 분위기 넘어가서 4번째 경기 질거 같았는데</w:t>
        <w:br/>
        <w:t>화자 1: 두산팬인 형 때문에.....</w:t>
        <w:br/>
        <w:t>화자 1: 표 팔면 더블이었는데ㅋㅋㅋ</w:t>
        <w:br/>
        <w:t>화자 2: 따라가셨군요ㅎㅎ</w:t>
        <w:br/>
        <w:t>화자 2: 키움은 요즘 어린 선수들이 나와서 잘 하고 있는 것 같아요</w:t>
        <w:br/>
        <w:t>화자 1: 제가 예매했습니다ㅋㅋㅋㅋ</w:t>
        <w:br/>
        <w:t>화자 1: 금손으로 4연석 티켓팅 성공했는데...</w:t>
        <w:br/>
        <w:t>화자 2: ㅋㅋㅋ 4연석이라니 진짜 금손이시네요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티켓팅을 자주 놓친다.</w:t>
        <w:br/>
        <w:t>B. 화자1은 티켓팅에 소질이 있다.</w:t>
        <w:br/>
        <w:t>C. 화자1은 야구에 소질이 있다.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추론-train-000150</w:t>
      </w:r>
    </w:p>
    <w:p>
      <w:r>
        <w:rPr>
          <w:sz w:val="16"/>
        </w:rPr>
        <w:t>대화:</w:t>
        <w:br/>
        <w:t>화자 1: 영화 좋아하세요?</w:t>
        <w:br/>
        <w:t>화자 2: 영화관 가는건 좋은데 영화를 많이 안봐요..</w:t>
        <w:br/>
        <w:t>화자 2: 요즘 특히 코로나때문에 더 안가게 되는것 같아요</w:t>
        <w:br/>
        <w:t>화자 2: ㅠㅡㅜ</w:t>
        <w:br/>
        <w:t>화자 2: 영화좋아하세여?</w:t>
        <w:br/>
        <w:t>화자 1: 저도 영화관에서 보는 영화를 좋아해요 ㅠㅠ</w:t>
        <w:br/>
        <w:t>화자 2: 최근에 뭐 보신거 있으신가요??</w:t>
        <w:br/>
        <w:t>화자 1: 흠 집에서 보스베이비요 ㅋㅋ</w:t>
        <w:br/>
        <w:t>화자 2: 보스베이비 이름만 알아요 ㅋㅋㅋ 애니메이션인가유?</w:t>
        <w:br/>
        <w:t>화자 1: 네네 ㅋㅋ어른들도 좋아라하는 애니영화죠 !</w:t>
        <w:br/>
        <w:t>화자 2: 그렇구나ㅋㅋㅋ 저는 집에서 베일리어게인 이라는 영화봤거든요!</w:t>
        <w:br/>
        <w:t>화자 2: 이영화 혹시 아세요?</w:t>
        <w:br/>
        <w:t>화자 1: 아뇽 그게뭐죠?</w:t>
        <w:br/>
        <w:t>화자 2: 영환데 베일리라는 강아지가 나와요~</w:t>
        <w:br/>
        <w:t>화자 1: 재밌어요?</w:t>
        <w:br/>
        <w:t>화자 2: 강아지가 한 인생을 살고 죽고 다시 새로운 강아지로 태어나고 반복하는데 첫번째 주인을 계속 기억하고 새로 태어났어도 첫 주인을 찾아가는 영화예요</w:t>
        <w:br/>
        <w:t>화자 2: 강아지가 너무 귀여워요 ㅋㅋㅋㅋ</w:t>
        <w:br/>
        <w:t>화자 2: 매번 다른 강아지가 나오는데 저희엄마도 재밌게 보셨어요</w:t>
        <w:br/>
        <w:t>화자 1: 오 듣기만해도 재밌을거같은데요?</w:t>
        <w:br/>
        <w:t>화자 2: 넹넹 추천이요 ㅋㅋ</w:t>
        <w:br/>
        <w:t>화자 2: 이거 1편있고 2편이 있는데 2편에는 헨리나와요 ㅋㅋ</w:t>
        <w:br/>
        <w:t>화자 2: 영화보다가 깜짝놀랐어요</w:t>
        <w:br/>
        <w:t>화자 1: 오 대박.. 역시 헨리 ㅠㅋㅋㅋ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영화 '베일리 어게인' 1편의 헨리가 기억에 남는다.</w:t>
        <w:br/>
        <w:t>B. 화자2는 영화 '보스베이비'를 재미있게 관람했다.</w:t>
        <w:br/>
        <w:t>C. 화자2는 영화 '베일리 어게인'을 재미있게 봤다.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추론-train-000155</w:t>
      </w:r>
    </w:p>
    <w:p>
      <w:r>
        <w:rPr>
          <w:sz w:val="16"/>
        </w:rPr>
        <w:t>대화:</w:t>
        <w:br/>
        <w:t>화자 2: 재택근무 해보셨어요?</w:t>
        <w:br/>
        <w:t>화자 1: 네 몇번했는데 힘들더라구요</w:t>
        <w:br/>
        <w:t>화자 2: 아이와 함께 재택근무 하셨겠죠?</w:t>
        <w:br/>
        <w:t>화자 1: 네ㅠㅠ 할게못되는</w:t>
        <w:br/>
        <w:t>화자 2: 저도 늘 아이와 함께 였는데, 제일 최근에는 진짜 단둘이 있는 재택인데, 전 줌으로 해야되서 걱정이었는데, 생각보단 협조적으로 잘 해주더라고요. 아이 어린이집 안 보내고 재택할 수 있다는 것만으로도 감사했어요.</w:t>
        <w:br/>
        <w:t>화자 1: 맞아요 그런점은 좋더라구요</w:t>
        <w:br/>
        <w:t>화자 1: 장단점이 있는것같아요</w:t>
        <w:br/>
        <w:t>화자 2: 이제 곧 재택은 못 하게 되니 아이도 어린이집에 보내야할 듯요.. 빨리 코로나가 좀 잦아들기를..</w:t>
        <w:br/>
        <w:t>화자 1: 언제 끝날지 기약이 없네요</w:t>
        <w:br/>
        <w:t>화자 2: 이젠 함께 잘 살아나가야 한다는 추세로 가고있으니 재택하는 회사도 줄고, 경제 활성화에 더 초점을 맞추게 되겠지요?</w:t>
        <w:br/>
        <w:t>화자 1: 네 자영업자도 넘 힘들고ㅠ</w:t>
        <w:br/>
        <w:t>화자 2: 맞아요. 재택 많은 회사 앞에서 음식점하는 친구가 있는데 많이 힘든가보더라고요..</w:t>
        <w:br/>
        <w:t>화자 1: 에휴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코로나 유행 이후 회사원의 수가 기하급수적으로 늘었다.</w:t>
        <w:br/>
        <w:t>B. 재택근무로 전환 후 출근하는 직장인이 현저히 적어졌다.</w:t>
        <w:br/>
        <w:t>C. 재택근무가 줄었음에도 여전히 출근하는 직장인이 현저히 적다.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추론-train-000160</w:t>
      </w:r>
    </w:p>
    <w:p>
      <w:r>
        <w:rPr>
          <w:sz w:val="16"/>
        </w:rPr>
        <w:t>대화:</w:t>
        <w:br/>
        <w:t>화자 1: 안녕하세요! name2님은 넷플 자주 보세요?</w:t>
        <w:br/>
        <w:t>화자 2: 자주봤었는데 요즘은 티빙 웨이브만 구독하고 있어요 ㅎㅎ</w:t>
        <w:br/>
        <w:t>화자 2: 자주보세요?</w:t>
        <w:br/>
        <w:t>화자 1: 헛 저도 넷플보다는 티빙을 더 자주 봐요 ㅎㅎ !</w:t>
        <w:br/>
        <w:t>화자 1: 대탈출이랑 여고추리반에 푹 빠져있거든요!</w:t>
        <w:br/>
        <w:t>화자 2: 아 저도 좋아하는데 무서운건 건너뛰느라 아쉬워요ㅠㅠ</w:t>
        <w:br/>
        <w:t>화자 1: 헉 그렇구나 그럼 악령감옥 이런 건 보기 좀 힘드시겠어요 ㅠㅠ</w:t>
        <w:br/>
        <w:t>화자 2: 보다가 기절할뻔 했어요ㅠㅠㅋㅋ</w:t>
        <w:br/>
        <w:t>화자 1: 헉!@@!!</w:t>
        <w:br/>
        <w:t>화자 1: 그럼 name2님은 무슨 프로그럄을 제일</w:t>
        <w:br/>
        <w:t>화자 1: 쟈밌게 보셨나요!?</w:t>
        <w:br/>
        <w:t>화자 2: 요즘은 가볍게 유퀴즈보고있어요ㅎㅎ</w:t>
        <w:br/>
        <w:t>화자 1: 앗 이번에 그 올림픽 선수들 나온게 유퀴즈 맞죠?</w:t>
        <w:br/>
        <w:t>화자 2: 네 얘기들 흥미롭고 좋더라구여ㅎㅎ</w:t>
        <w:br/>
        <w:t>화자 1: 맞아요 저는 저번에 그 미술관 관장님?</w:t>
        <w:br/>
        <w:t>화자 1: 편 재밌게 봤었어요!</w:t>
        <w:br/>
        <w:t>화자 2: 저도 그래요ㅋㅋ사람얘기ㅎㅎ</w:t>
        <w:br/>
        <w:t>화자 1: 얼른 코로나가 끝나서 다시 밖에서 촬영했으면 좋겠어요!</w:t>
        <w:br/>
        <w:t>화자 1: 지나가다 보게... ㅎㅎ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무서운 콘텐츠를 즐겨 본다.</w:t>
        <w:br/>
        <w:t>B. 화자2는 무서운 것을 잘 보지 못한다.</w:t>
        <w:br/>
        <w:t>C. 화자2는 퀴즈 프로그램을 잘 보지 못한다.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추론-train-000165</w:t>
      </w:r>
    </w:p>
    <w:p>
      <w:r>
        <w:rPr>
          <w:sz w:val="16"/>
        </w:rPr>
        <w:t>대화:</w:t>
        <w:br/>
        <w:t>화자 1: 요즘 많은 콜라보 제품나오잖아요</w:t>
        <w:br/>
        <w:t>화자 1: 곰표 맥주 마셔보셨어요?</w:t>
        <w:br/>
        <w:t>화자 2: 그렇죠</w:t>
        <w:br/>
        <w:t>화자 2: 저는 곰표는 젤리만 먹어봤어요</w:t>
        <w:br/>
        <w:t>화자 1: 곰표 젤리요?</w:t>
        <w:br/>
        <w:t>화자 1: 무슨맛이예요?</w:t>
        <w:br/>
        <w:t>화자 2: 화한 맛이어서 잠깰 때 먹자고 그랬었네요</w:t>
        <w:br/>
        <w:t>화자 2: 비추합니다</w:t>
        <w:br/>
        <w:t>화자 1: 읔</w:t>
        <w:br/>
        <w:t>화자 2: 곰표맥주는 맛있나요?</w:t>
        <w:br/>
        <w:t>화자 1: 맥주는 맛있는데</w:t>
        <w:br/>
        <w:t>화자 2: 그렇군요 역시 젤리만 실패였네요 ㅜㅜ</w:t>
        <w:br/>
        <w:t>화자 2: 사보지는 않았지만 지코가 광고했던 꼬뜨게랑이 나름 재밌었던 것 같아요</w:t>
        <w:br/>
        <w:t>화자 2: 무슨 명품같이 옷도 나오고 그랬던 것 같은데 기억에 남았네요</w:t>
        <w:br/>
        <w:t>화자 1: 저어... 그거 가방 갖고있어요 ㅋ</w:t>
        <w:br/>
        <w:t>화자 2: 우와~</w:t>
        <w:br/>
        <w:t>화자 2: 그거 가지신 분 주변에는 없어서 궁금했어요</w:t>
        <w:br/>
        <w:t>화자 2: 고급스러운 느낌이었던 것 같은데 어때요?</w:t>
        <w:br/>
        <w:t>화자 1: 실용성 좋고 찐 가죽은 아니지만 가죽같아서 보여서 고급져요</w:t>
        <w:br/>
        <w:t>화자 2: 가지고 다녀도 괜찮겠네요 어떤 건 정말 기념품 같아서 모셔두기만 하기도 하는데 말이죠</w:t>
        <w:br/>
        <w:t>화자 1: 특히 로브 ㅋㅋ 지코아니면 소화못한다능</w:t>
        <w:br/>
        <w:t>화자 2: 집에서만 착용이 가능하다는...</w:t>
        <w:br/>
        <w:t>화자 2: ㅜㅜ</w:t>
        <w:br/>
        <w:t>화자 1: 가방이랑 티셔츠가 가장실용적이었어요</w:t>
        <w:br/>
        <w:t>화자 1: 가방은 바로 매진</w:t>
        <w:br/>
        <w:t>화자 2: 희귀템이었군요</w:t>
        <w:br/>
        <w:t>화자 2: 티셔츠도 무슨 명품티셔츠랑 비슷했던 것 같았거든요</w:t>
        <w:br/>
        <w:t>화자 1: ㅋㅋ 그걸 산 나란 녀석</w:t>
        <w:br/>
        <w:t>화자 1: 넹 그걸. 노린듯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꼬뜨 게랑 로브의 실용성이 마음에 들었다.</w:t>
        <w:br/>
        <w:t>B. 화자1은 꼬뜨 게랑 가방의 외형과 실용성이 마음에 들었다.</w:t>
        <w:br/>
        <w:t>C. 화자1은 꼬뜨 게랑 가방이 진짜 가죽이어서 좋았다.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추론-train-000170</w:t>
      </w:r>
    </w:p>
    <w:p>
      <w:r>
        <w:rPr>
          <w:sz w:val="16"/>
        </w:rPr>
        <w:t>대화:</w:t>
        <w:br/>
        <w:t>화자 2: 메타버스라고 아세요?</w:t>
        <w:br/>
        <w:t>화자 1: 가상세계 서비스인가요</w:t>
        <w:br/>
        <w:t>화자 2: 그런가봐요</w:t>
        <w:br/>
        <w:t>화자 1: 가상세계 서비스가 왜 필요할까요</w:t>
        <w:br/>
        <w:t>화자 2: 음....</w:t>
        <w:br/>
        <w:t>화자 1: 현실에서 성실히 잘 살면되는 거 아닌가요?</w:t>
        <w:br/>
        <w:t>화자 2: 제생각엔 보고싶은데 못보는 사람을 볼 수 있고</w:t>
        <w:br/>
        <w:t>화자 2: 지금같이 어디도 못갈때 여행다녀올 수있지않을까요</w:t>
        <w:br/>
        <w:t>화자 1: 그럴 수도 있겠네요</w:t>
        <w:br/>
        <w:t>화자 2: 저도 엄마가 돌아가셔서 사실 지금도 가끔은 믿기지않을 때가 많은데 실상은 볼 수 없으니 너무 그립거든요</w:t>
        <w:br/>
        <w:t>화자 2: 그래서 꿈에서 만나긴하지만 브이알같은 걸로라도 보고싶어요</w:t>
        <w:br/>
        <w:t>화자 1: 아... 제가 경솔했네요</w:t>
        <w:br/>
        <w:t>화자 2: 아녜요</w:t>
        <w:br/>
        <w:t>화자 1: 필요한 사람이 있으니 발전이 있죠</w:t>
        <w:br/>
        <w:t>화자 2: 힘내세요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화자1의 어머니를 만나 뵌 후 가상 세계 서비스를 긍정하게 되었다.</w:t>
        <w:br/>
        <w:t>B. 화자1은 여행 가신 어머니를 뵙고 싶어 가상 세계 서비스를 이용한 적이 있다.</w:t>
        <w:br/>
        <w:t>C. 화자2는 화자1의 어머니가 돌아가신 줄 모르고 가상 세계 서비스에 대해 불평했다.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추론-train-000175</w:t>
      </w:r>
    </w:p>
    <w:p>
      <w:r>
        <w:rPr>
          <w:sz w:val="16"/>
        </w:rPr>
        <w:t>대화:</w:t>
        <w:br/>
        <w:t>화자 2: 강민성듣고!?</w:t>
        <w:br/>
        <w:t>화자 2: 첨부터들어봐 ㅋㅋㅋ !!!</w:t>
        <w:br/>
        <w:t>화자 1: ㅋㅋ강민성이 재밌다고 하던데..! ㅋㅋㅋ문동균 재미없어보여 ..</w:t>
        <w:br/>
        <w:t>화자 2: 음 ㅋㅋㅋ그랴 아무나!!! 시작이중요한거 듣다바꿔도되요!!!</w:t>
        <w:br/>
        <w:t>화자 1: ㅋㅋ시간낭비일수도 있지만ㅋㅋㅋ 일단 강민성쌤으로 흥미를 좀 잡아야겠슈</w:t>
        <w:br/>
        <w:t>화자 2: 왜시간낭비야!!나 머리속어딘가에 박힐껴!!!!</w:t>
        <w:br/>
        <w:t>화자 1: 1년전에 들은 거 기억 안나는데요...ㅋㅋㅋㅋ</w:t>
        <w:br/>
        <w:t>화자 2: 한 2주전도 기억안나지만.</w:t>
        <w:br/>
        <w:t>.또또들어야겟지ㅠㅠㅠ</w:t>
        <w:br/>
        <w:t>화자 1: ㅋㅋㅋ담주 월욜부터 공부할거여!!</w:t>
        <w:br/>
        <w:t>화자 2: 좋았으 영어는누구?</w:t>
        <w:br/>
        <w:t>화자 1: 조태정을 들을지 아님 심슨 도전해볼지 ㅋㅋㅋ</w:t>
        <w:br/>
        <w:t>화자 2: 오 !! 이동기는 땡이네</w:t>
        <w:br/>
        <w:t>화자 1: ㅋㅋㅋ아직은 땡이야 ㅋㅋㅋㅋ 후보에 없어</w:t>
        <w:br/>
        <w:t>화자 2: 국어는 선재쌤인가</w:t>
        <w:br/>
        <w:t>화자 1: 넹!! ㅋㅋㅋ 선쟤샘 20년 책 샀슈...</w:t>
        <w:br/>
        <w:t>화자 2: 원래잇엇은가ㅜ?</w:t>
        <w:br/>
        <w:t>화자 1: ㅋㅋㅋ응응 기출책 안산게 어디여</w:t>
        <w:br/>
        <w:t>화자 2: ㅋㅋㅋ기본서만잇구만!!</w:t>
        <w:br/>
        <w:t>화자 1: ㅋㅋㅋ한국사는 전한길 20년꺼 있음....</w:t>
        <w:br/>
        <w:t>화자 1: 기출+</w:t>
        <w:br/>
        <w:t>화자 2: 기출은 20년이랑 21년 뭐뽑아서 볼수도잇지뭐!!!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강민성 선생님의 강의가 지루하다고 들었다.</w:t>
        <w:br/>
        <w:t>B. 화자1은 강민성 선생님의 수업이 재미있다는 이야기를 들었다.</w:t>
        <w:br/>
        <w:t>C. 화자1은 강민성 선생님의 강의 내용을 이미 확실히 이해하고 있다.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추론-train-000180</w:t>
      </w:r>
    </w:p>
    <w:p>
      <w:r>
        <w:rPr>
          <w:sz w:val="16"/>
        </w:rPr>
        <w:t>대화:</w:t>
        <w:br/>
        <w:t>화자 1: 최근에 구매하신 물건 있나요?</w:t>
        <w:br/>
        <w:t>화자 2: 머리 돌돌이요</w:t>
        <w:br/>
        <w:t>아들이 사달래서요 ㅎ</w:t>
        <w:br/>
        <w:t>화자 1: 돌돌이가 뭔가요? 장난감인가요</w:t>
        <w:br/>
        <w:t>화자 2: 앞머리에 돌돌 마는거요 ㅋㅋ</w:t>
        <w:br/>
        <w:t>화자 1: 아 헤어롤 맞나요 ㅋㅋㅋ 앞머리 안 뻗치게 하는거 ㅋㅋ</w:t>
        <w:br/>
        <w:t>화자 2: 맞아요^^</w:t>
        <w:br/>
        <w:t>드라이기도 사달래서 드라이기도 사려구요</w:t>
        <w:br/>
        <w:t>화자 1: 와 남자아이들도 그런거 신경쓰는군요</w:t>
        <w:br/>
        <w:t>화자 2: 아침마다 드라이기 안된다고 사달라고 하는데 자꾸 잊어버려서 못샀어요</w:t>
        <w:br/>
        <w:t>화자 2: 추석에 선물 어떤거 하세요?</w:t>
        <w:br/>
        <w:t>화자 1: 케익 이런거 살까 생각중이에요 ㅎㅎ 롤케익 같은거</w:t>
        <w:br/>
        <w:t>화자 2: 선물 고르기가 젤 힘들어요.</w:t>
        <w:br/>
        <w:t>화자 1: 그쳐 아무래도 취향이 다양하다보니.. ㅠㅠ</w:t>
        <w:br/>
        <w:t>화자 1: 그래서 생필품이 무난해보이신 하더라고요</w:t>
        <w:br/>
        <w:t>화자 2: 생필품은 많으면 좋으니 선물로 주고 받기 좋은 거 같아요</w:t>
        <w:br/>
        <w:t>화자 1: 그쵸 정 필요없으면 누구 줘도 되니까 어떻게든 쓸모는 있더라고요~</w:t>
        <w:br/>
        <w:t>화자 2: 네~ 맞아요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화자2가 가지고 있는 드라이기는 성능이 최고다.</w:t>
        <w:br/>
        <w:t>B. 화자2의 집에 있는 드라이기의 상태가 썩 좋지 않다.</w:t>
        <w:br/>
        <w:t>C. 화자2의 집에 있는 드라이기는 새로 산 물건이다.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추론-train-000185</w:t>
      </w:r>
    </w:p>
    <w:p>
      <w:r>
        <w:rPr>
          <w:sz w:val="16"/>
        </w:rPr>
        <w:t>대화:</w:t>
        <w:br/>
        <w:t>화자 2: 요즘도 일 때문에 스트레스 많이 받아?ㅜ</w:t>
        <w:br/>
        <w:t>화자 1: 응 항상 퇴사하고싶지</w:t>
        <w:br/>
        <w:t>화자 1: 너는어때</w:t>
        <w:br/>
        <w:t>화자 2: 나 스트레스 많이 받아서 퇴사했어ㅠㅜ</w:t>
        <w:br/>
        <w:t>화자 1: 갠차너??</w:t>
        <w:br/>
        <w:t>화자 1: 헉 전에 탈모오고그런다더니</w:t>
        <w:br/>
        <w:t>화자 2: 어,,,진짜 못 버티겠어서 사직서 냈어ㅠㅜ</w:t>
        <w:br/>
        <w:t>화자 1: 실업급여는???</w:t>
        <w:br/>
        <w:t>화자 2: 진짜 일할 때 상사랑 잘 맞는지가 엄청 중요한 것 같음ㅜ</w:t>
        <w:br/>
        <w:t>화자 2: 실업급여 신청하려고 서류 준비 중이야ㅜ</w:t>
        <w:br/>
        <w:t>화자 1: 일은 힘들어도돼</w:t>
        <w:br/>
        <w:t>화자 1: 사람이힘들면안돼</w:t>
        <w:br/>
        <w:t>화자 2: 맞아ㅠ일은 진짜 적응이 되는데 사람은 그게 안되더라ㅋㅋㅋ</w:t>
        <w:br/>
        <w:t>화자 2: 너 요새 일은 좀 어때?</w:t>
        <w:br/>
        <w:t>화자 2: 곧 추석인데 또 엄청 바빠지지?ㅜ</w:t>
        <w:br/>
        <w:t>화자 1: 엄청 바쁘지...지금은 지금</w:t>
        <w:br/>
        <w:t>화자 1: 즐기기전이야</w:t>
        <w:br/>
        <w:t>화자 2: ㅋㅋㅋ이번에도 집 가서 일하고 그래야해?ㅜ</w:t>
        <w:br/>
        <w:t>화자 1: 아니 아직은</w:t>
        <w:br/>
        <w:t>화자 1: 명절땨는 집에서일할듯</w:t>
        <w:br/>
        <w:t>화자 2: 아휴 진짜 고생이다ㅜ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직장 스트레스를 잘 관리했다.</w:t>
        <w:br/>
        <w:t>B. 화자2는 직장 스트레스가 심했다.</w:t>
        <w:br/>
        <w:t>C. 화자2는 맡은 업무에 재능이 있었다.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추론-train-000190</w:t>
      </w:r>
    </w:p>
    <w:p>
      <w:r>
        <w:rPr>
          <w:sz w:val="16"/>
        </w:rPr>
        <w:t>대화:</w:t>
        <w:br/>
        <w:t>화자 1: 봉사 경험있으세요?</w:t>
        <w:br/>
        <w:t>화자 2: 전 학점 때문에</w:t>
        <w:br/>
        <w:t>화자 2: 한 봉사밖에 없어요 ㅠㅠ</w:t>
        <w:br/>
        <w:t>화자 1: 보통은 그렇져 .. 저두용ㅎ 지금은 기부금단체에 정기납부하는거밖에 ..</w:t>
        <w:br/>
        <w:t>화자 2: ㅠ 맞아요</w:t>
        <w:br/>
        <w:t>화자 2: 근데 기부는....</w:t>
        <w:br/>
        <w:t>화자 1: 왜용?</w:t>
        <w:br/>
        <w:t>화자 2: 기부는 뭔가 쉽지 않더라구요</w:t>
        <w:br/>
        <w:t>화자 2: 저도 그냥 턱턱 내고싶은데 망설여지는..</w:t>
        <w:br/>
        <w:t>화자 1: ㅋㅋㅋㅋ맞아여 글고 그돈도 워낙 단체에서 지네들이 쓰는경우도많고해서</w:t>
        <w:br/>
        <w:t>화자 1: 그렇긴한데 그냥ㅋㅋ 도움을 주고있다..라는 마음의위안이랄까요 ㅋㅋ</w:t>
        <w:br/>
        <w:t>화자 2: ㅋㅋㅋㅌ 맞아요 ㅎ</w:t>
        <w:br/>
        <w:t>화자 2: 어디 기부하고 계시나요?</w:t>
        <w:br/>
        <w:t>화자 1: 그냥 아이들위주로요 ㅎㅎ 기회조차 없는 애들도 참많더라구요 ㅠ</w:t>
        <w:br/>
        <w:t>화자 2: 대단하시네여</w:t>
        <w:br/>
        <w:t>화자 2: 쉬운일이 아닐텐데!!!</w:t>
        <w:br/>
        <w:t>화자 1: 들어가고싶은 동호회있나요?</w:t>
        <w:br/>
        <w:t>화자 2: 저 마라톤이여 ㅎ~</w:t>
        <w:br/>
        <w:t>화자 2: 님은요?</w:t>
        <w:br/>
        <w:t>화자 1: 오 진짜요?</w:t>
        <w:br/>
        <w:t>화자 1: 원래 마라톤에 관심많으신가용?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대학에서 자발적으로 봉사를 했다.</w:t>
        <w:br/>
        <w:t>B. 화자2는 기부 활동을 요구하는 대학의 수업을 들었다.</w:t>
        <w:br/>
        <w:t>C. 화자2는 봉사 활동을 요구하는 대학의 수업을 들었다.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추론-train-000195</w:t>
      </w:r>
    </w:p>
    <w:p>
      <w:r>
        <w:rPr>
          <w:sz w:val="16"/>
        </w:rPr>
        <w:t>대화:</w:t>
        <w:br/>
        <w:t>화자 2: 초면이야</w:t>
        <w:br/>
        <w:t>화자 1: 그럴법도</w:t>
        <w:br/>
        <w:t>화자 1: 작년에 잘하고 올해 말아먹어서</w:t>
        <w:br/>
        <w:t>화자 2: 아</w:t>
        <w:br/>
        <w:t>화자 1: 제발 잘해라... 제가 님 좋아한단 말이에요</w:t>
        <w:br/>
        <w:t>화자 2: 힘냅시다</w:t>
        <w:br/>
        <w:t>화자 2: 그유오</w:t>
        <w:br/>
        <w:t>화자 1: 맞지맞지</w:t>
        <w:br/>
        <w:t>화자 1: 최동환 매력은 역시 저거지</w:t>
        <w:br/>
        <w:t>화자 1: 묵직해서 치더라도 멀리 안 나가는</w:t>
        <w:br/>
        <w:t>화자 2: 배부르다</w:t>
        <w:br/>
        <w:t>화자 1: 다음에 더 잘햇음 좋겠다...</w:t>
        <w:br/>
        <w:t>화자 2: 그러게... 넘 아쉬운</w:t>
        <w:br/>
        <w:t>화자 2: 잘했는데...</w:t>
        <w:br/>
        <w:t>화자 1: 아니 웃기다</w:t>
        <w:br/>
        <w:t>화자 1: 우리팀 너무 오랫동안 큰 점수차로 이겨서</w:t>
        <w:br/>
        <w:t>화자 1: 필승조가 너무 오래 쉬어서 지금 나오네</w:t>
        <w:br/>
        <w:t>화자 2: ㅋㅋㅋㅋㅋㅋㅋㅋㅋㅋㅋㅋㅋ아</w:t>
        <w:br/>
        <w:t>화자 1: 이게 우리팀이 맞냐</w:t>
        <w:br/>
        <w:t>화자 2: 오랜만에 보는 얼굴</w:t>
        <w:br/>
        <w:t>화자 2: 그니까</w:t>
        <w:br/>
        <w:t>화자 2: 낯설다 이런 팀...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화자1의 응원하는 선수가 오늘 경기에서 약진했다.</w:t>
        <w:br/>
        <w:t>B. 화자1이 응원하는 선수의 활약이 충분하지 못하다.</w:t>
        <w:br/>
        <w:t>C. 화자1이 좋아하는 선수가 오늘 경기에서 맹활약했다.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추론-train-000200</w:t>
      </w:r>
    </w:p>
    <w:p>
      <w:r>
        <w:rPr>
          <w:sz w:val="16"/>
        </w:rPr>
        <w:t>대화:</w:t>
        <w:br/>
        <w:t>화자 1: ㅎㅎ기회가 있을거에요</w:t>
        <w:br/>
        <w:t>화자 1: 직업은 있으신가요?</w:t>
        <w:br/>
        <w:t>화자 2: 네 평범한 회사원이에요 ㅎㅎ name1님은요?</w:t>
        <w:br/>
        <w:t>화자 1: 저는 지방 공기업 다녀요</w:t>
        <w:br/>
        <w:t>화자 2: 그럼 출퇴근일정하세요?</w:t>
        <w:br/>
        <w:t>화자 1: 아니요 교대근무입니다ㅜㅠ</w:t>
        <w:br/>
        <w:t>화자 2: 에고 고단하시겠어요ㅠㅠ 몇교대로 근무하세요?</w:t>
        <w:br/>
        <w:t>화자 1: 4조2교대인데 자꾸 회사에서</w:t>
        <w:br/>
        <w:t>화자 1: 직원 짜내려고 하네요ㅠ</w:t>
        <w:br/>
        <w:t>화자 2: 회사는 다 그렇죠ㅠㅠㅠ 적게주고 많이 부려먹으려고ㅠㅠ</w:t>
        <w:br/>
        <w:t>화자 1: 그래도 너무해요ㅋㅋㅋㅋ</w:t>
        <w:br/>
        <w:t>화자 1: 본사가 2조2교대를 제시했어요ㅎㅎ</w:t>
        <w:br/>
        <w:t>화자 2: 에이...2조 2교대가 가능한 부분이에요???</w:t>
        <w:br/>
        <w:t>화자 1: ㅋㅋ그러니까요</w:t>
        <w:br/>
        <w:t>화자 2: 2교대를 하는 곳이 공기업중에 있어요?</w:t>
        <w:br/>
        <w:t>화자 1: 정도껏 해야지...</w:t>
        <w:br/>
        <w:t>화자 1: 없죠ㅋㅋㅋㅋ</w:t>
        <w:br/>
        <w:t>화자 2: 와 요즘 공기업도 근무환경 점점 말도 안되게 ㅠㅠㅠㅠ</w:t>
        <w:br/>
        <w:t>화자 2: ㅋㅋㅋㅋㅋㅋㅋㅋ너무 어이가 없는 제안이라</w:t>
        <w:br/>
        <w:t>화자 1: 조만간 파업 할겁니다!!!!</w:t>
        <w:br/>
        <w:t>화자 2: 밀어붙이면 당연히 그래야죠ㅠㅠㅠ</w:t>
        <w:br/>
        <w:t>화자 1: ㅋㅋ기사도 떴어요</w:t>
        <w:br/>
        <w:t>화자 2: 2조 2교대는 사탄이니까 ㅋㅋㅋ</w:t>
        <w:br/>
        <w:t>화자 1: ㅋㅋ진짜 선넘어서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화자1이 다니는 회사에서 2조 2교대를 제시했다.</w:t>
        <w:br/>
        <w:t>B. 화자1이 재직하는 회사에서 2조 2교대를 실행 중이다.</w:t>
        <w:br/>
        <w:t>C. 화자1이 다니는 회사에서 4조 2교대를 강행했다.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추론-train-000205</w:t>
      </w:r>
    </w:p>
    <w:p>
      <w:r>
        <w:rPr>
          <w:sz w:val="16"/>
        </w:rPr>
        <w:t>대화:</w:t>
        <w:br/>
        <w:t>화자 1: 추석에 방역대책 어떻게 해야한다고 생각하세요?</w:t>
        <w:br/>
        <w:t>화자 2: 이미 나왔지않나여?ㅋㅋㅋ 4+4 8명..?...</w:t>
        <w:br/>
        <w:t>그래도 잘지켜야겠져..?</w:t>
        <w:br/>
        <w:t>화자 2: 마스크잘쓰고..그래도 거의 1년반넘게안보다 보는거니까 만남을 억제할수는없을거같아요 ㅠㅠ</w:t>
        <w:br/>
        <w:t>화자 1: 맞아요...</w:t>
        <w:br/>
        <w:t>화자 2: 손씻는게 진짜중요하대요</w:t>
        <w:br/>
        <w:t>화자 1: 백신을 다 맞았다면 좋았을텐데말이에요ㅠㅠ</w:t>
        <w:br/>
        <w:t>화자 2: 맞아요ㅠㅠ 백신 아직 안맞으셧어요?</w:t>
        <w:br/>
        <w:t>화자 1: 저 1차만 맞았어용10월초에 2차맞습니다ㅠㅠ</w:t>
        <w:br/>
        <w:t>화자 1: 방역대책에서 +4가 접종완료자아닌가요..?</w:t>
        <w:br/>
        <w:t>화자 2: 아그러시구나 ㅠㅠ 네네 맞아요</w:t>
        <w:br/>
        <w:t>화자 2: 어르신들은 거의접종완료인걸로아는데...</w:t>
        <w:br/>
        <w:t>화자 1: 아아 맞네요</w:t>
        <w:br/>
        <w:t>화자 1: 저희 아버지도 어제 2차 맞으셨어요</w:t>
        <w:br/>
        <w:t>화자 2: 네 근데 2주 지나야해서 애매하긴 하네여 ㅋㅋㅋ ㅠㅠ</w:t>
        <w:br/>
        <w:t>화자 2: 많이는 못모일거같아요...</w:t>
        <w:br/>
        <w:t>화자 1: 그쵸그쵸ㅠㅠㅠ</w:t>
        <w:br/>
        <w:t>화자 1: 그래도 쁠사로 풀어준게 정책상은 잘한 것 같아요</w:t>
        <w:br/>
        <w:t>화자 2: ㅠㅠ네 휴 그래도 설에는 좀 낫겠죠...</w:t>
        <w:br/>
        <w:t>화자 1: 사람들 더 백신 맞으려고하니까요!</w:t>
        <w:br/>
        <w:t>화자 2: 맞아요 !</w:t>
        <w:br/>
        <w:t>화자 1: 설까지 안갔으면 좋겠네여ㅠㅠㅠㅠㅠ</w:t>
        <w:br/>
        <w:t>화자 1: 저는 제발 이번해가끝이길바라요ㅠ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백신을 접종하면 코로나 감염 확률이 확 떨어진다.</w:t>
        <w:br/>
        <w:t>B. 백신을 맞으면 코로나에 걸릴 확률이 제거된다.</w:t>
        <w:br/>
        <w:t>C. 백신을 한 번만 접종하면 코로나바이러스에 감염되지 않는다.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추론-train-000210</w:t>
      </w:r>
    </w:p>
    <w:p>
      <w:r>
        <w:rPr>
          <w:sz w:val="16"/>
        </w:rPr>
        <w:t>대화:</w:t>
        <w:br/>
        <w:t>화자 2: 자기</w:t>
        <w:br/>
        <w:t>화자 2: 오늘은 별일없었지?</w:t>
        <w:br/>
        <w:t>화자 2: 정신없기만했어? 일하믄서</w:t>
        <w:br/>
        <w:t>화자 1: 별일 있었지 ㅠ</w:t>
        <w:br/>
        <w:t>화자 1: 신디사이저 팔았는데 고객이 집가서 설치했는데</w:t>
        <w:br/>
        <w:t>화자 1: 불량이라고</w:t>
        <w:br/>
        <w:t>화자 2: 엥</w:t>
        <w:br/>
        <w:t>화자 1: 그래서 나 계속 사과하고 오늘 공휴일이라 본사랑도 연락 안돼서 애먹었으</w:t>
        <w:br/>
        <w:t>화자 2: 진짜 불량이였음?</w:t>
        <w:br/>
        <w:t>화자 1: 응응</w:t>
        <w:br/>
        <w:t>화자 2: 헐</w:t>
        <w:br/>
        <w:t>화자 2: ㅠㅠㅠ</w:t>
        <w:br/>
        <w:t>화자 2: 불량이 나오냐 하필..</w:t>
        <w:br/>
        <w:t>화자 1: 그니깐 직접 매장와서 구매한 사람인데</w:t>
        <w:br/>
        <w:t>화자 1: 하필..</w:t>
        <w:br/>
        <w:t>화자 2: 에고</w:t>
        <w:br/>
        <w:t>화자 2: 진짜</w:t>
        <w:br/>
        <w:t>화자 2: 어케할수도없고 그럴때가젤곤란해 ㅠㅠ</w:t>
        <w:br/>
        <w:t>화자 1: 휴일이라 진짜 월급루팡 하려고 했는데</w:t>
        <w:br/>
        <w:t>화자 1: 내 온라인 업무도 다 못끝내고 정신 없었으</w:t>
        <w:br/>
        <w:t>화자 1: 맞아맞아</w:t>
        <w:br/>
        <w:t>화자 1: 어디 가지말고 딱 여기 있어</w:t>
        <w:br/>
        <w:t>화자 2: 웅웅</w:t>
        <w:br/>
        <w:t>화자 2: 자기 그럼 오늘 정신없었겠네</w:t>
        <w:br/>
        <w:t>화자 2: ㅠㅠ</w:t>
        <w:br/>
        <w:t>화자 2: 업무 못끝내고온거면 찝찝하잖아</w:t>
        <w:br/>
        <w:t>화자 2: 그래도 그거 내일생각하쟈</w:t>
        <w:br/>
        <w:t>화자 1: 응응 그럴게!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화자1이 새로 산 신디사이저는 불량이었다.</w:t>
        <w:br/>
        <w:t>B. 화자1이 판매한 신디사이저는 불량이었다.</w:t>
        <w:br/>
        <w:t>C. 화자1이 판매한 신디사이저는 가품이었다.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추론-train-000215</w:t>
      </w:r>
    </w:p>
    <w:p>
      <w:r>
        <w:rPr>
          <w:sz w:val="16"/>
        </w:rPr>
        <w:t>대화:</w:t>
        <w:br/>
        <w:t>화자 1: 결혼했어요?</w:t>
        <w:br/>
        <w:t>화자 2: 아니요?</w:t>
        <w:br/>
        <w:t>화자 2: 결혼 하셨어요?</w:t>
        <w:br/>
        <w:t>화자 1: 네</w:t>
        <w:br/>
        <w:t>화자 2: 우와</w:t>
        <w:br/>
        <w:t>화자 2: 축하드려요</w:t>
        <w:br/>
        <w:t>화자 1: 감사합니다</w:t>
        <w:br/>
        <w:t>화자 2: 자녀도 있으세요?</w:t>
        <w:br/>
        <w:t>화자 1: 네</w:t>
        <w:br/>
        <w:t>화자 1: 초딩이요</w:t>
        <w:br/>
        <w:t>화자 2: 행복하시겠네요!</w:t>
        <w:br/>
        <w:t>화자 1: 네 울고 웃어요</w:t>
        <w:br/>
        <w:t>화자 2: 언제가 제일 행복하세요?</w:t>
        <w:br/>
        <w:t>화자 1: 조용히 잘때요</w:t>
        <w:br/>
        <w:t>화자 1: 항상 전쟁이라 ㅋㅋ</w:t>
        <w:br/>
        <w:t>화자 2: 앜ㅋㅋㅋㅋ 아이 키우시는 분들은</w:t>
        <w:br/>
        <w:t>화자 2: 다 잘 때가 예쁘고 좋다고 하시는 거 같아요</w:t>
        <w:br/>
        <w:t>화자 1: 어쩔수없는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육아를 하는 것이 수월하다.</w:t>
        <w:br/>
        <w:t>B. 화자1은 자녀를 돌보는 것이 힘들다.</w:t>
        <w:br/>
        <w:t>C. 화자1은 자녀를 재우는 것이 가장 쉽다.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추론-train-000220</w:t>
      </w:r>
    </w:p>
    <w:p>
      <w:r>
        <w:rPr>
          <w:sz w:val="16"/>
        </w:rPr>
        <w:t>대화:</w:t>
        <w:br/>
        <w:t>화자 1: 온라인 피트니스 서비스가 뭔지 아나요</w:t>
        <w:br/>
        <w:t>화자 2: 피트니스면 헬스아닌감? 모르겠네</w:t>
        <w:br/>
        <w:t>화자 1: 나 잠깐 검색해보고 왔는데</w:t>
        <w:br/>
        <w:t>화자 1: 생각보다 별거없네요</w:t>
        <w:br/>
        <w:t>화자 2: 나도방금검색함</w:t>
        <w:br/>
        <w:t>화자 2: 홈트아님? 홈트</w:t>
        <w:br/>
        <w:t>화자 1: 비대면 홈트인듯</w:t>
        <w:br/>
        <w:t>화자 2: 웅 좋다</w:t>
        <w:br/>
        <w:t>화자 2: 저도 효리요가홈트 받고싶어용</w:t>
        <w:br/>
        <w:t>화자 1: 굳이 돈주고? 란 생각은 드네요</w:t>
        <w:br/>
        <w:t>화자 1: 유투브는 공짜인데</w:t>
        <w:br/>
        <w:t>화자 2: 그건그러네</w:t>
        <w:br/>
        <w:t>화자 2: 천재 김모님</w:t>
        <w:br/>
        <w:t>화자 1: 아 실시간인지 아닌지 차이이려나</w:t>
        <w:br/>
        <w:t>화자 2: 관리하는 서비스인감</w:t>
        <w:br/>
        <w:t>화자 2: 회원이름부르남</w:t>
        <w:br/>
        <w:t>화자 1: 영통 같지않을까요</w:t>
        <w:br/>
        <w:t>화자 1: 그럼 캠설치 해야하나 집에</w:t>
        <w:br/>
        <w:t>화자 2: 피트니스는 내몸 봐주시면서 배우는게 좋은데</w:t>
        <w:br/>
        <w:t>화자 2: 김새지않을까</w:t>
        <w:br/>
        <w:t>화자 1: ㅇㅇ화면의 한계가 너무 명확하닷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유튜브에 홈트레이닝과 관련된 영상들이 무료로 많이 등록되어 있다.</w:t>
        <w:br/>
        <w:t>B. 유튜브를 통해 무료 온라인 피트니스 서비스를 받을 수 있다.</w:t>
        <w:br/>
        <w:t>C. 유튜브에 홈트레이닝 관련 유료 영상들이 많이 등록되어 있다.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추론-train-000225</w:t>
      </w:r>
    </w:p>
    <w:p>
      <w:r>
        <w:rPr>
          <w:sz w:val="16"/>
        </w:rPr>
        <w:t>대화:</w:t>
        <w:br/>
        <w:t>화자 1: 안녕하세요</w:t>
        <w:br/>
        <w:t>화자 2: 안녕하세요</w:t>
        <w:br/>
        <w:t>화자 1: 점심 맛잇게 드셧어요?</w:t>
        <w:br/>
        <w:t>화자 2: 네네</w:t>
        <w:br/>
        <w:t>화자 2: 모처럼 교외에서 밥 먹었어요</w:t>
        <w:br/>
        <w:t>화자 1: 오 메뉴가 뭐엿어요??</w:t>
        <w:br/>
        <w:t>화자 2: 쌈밥이요 !ㅋㅋ</w:t>
        <w:br/>
        <w:t>화자 2: 맛있는녀석들 다녀간 맛집이라던데</w:t>
        <w:br/>
        <w:t>화자 2: 생각보다 더 괜찮았어요 ㅋㅋ</w:t>
        <w:br/>
        <w:t>화자 1: 오.. 그 식당에 나오는 곳이면 맛은 보장되겟네요 ㅋㅋㅋ</w:t>
        <w:br/>
        <w:t>화자 1: 고기 쌈밥이에요??</w:t>
        <w:br/>
        <w:t>화자 2: 우렁쌈밥이요!</w:t>
        <w:br/>
        <w:t>화자 2: name1은 최근에 맛집 어디 다녀오셨어요? :)</w:t>
        <w:br/>
        <w:t>화자 1: 와 맛잇겟다 ㅎㅎㅎ</w:t>
        <w:br/>
        <w:t>화자 1: 저는 요즘에 배달음식만 시켜먹게되서</w:t>
        <w:br/>
        <w:t>식당은 잘 못갓어요 ㅠ</w:t>
        <w:br/>
        <w:t>화자 2: 배달음식도 맛집 많죠 요즘 ㅎㅎ</w:t>
        <w:br/>
        <w:t>화자 2: 음료도 배달되는거보고 놀랐어요 ㅋㅋ</w:t>
        <w:br/>
        <w:t>화자 1: 맞아요 ㅎㅎㅎㅎ막 편하게 잇어도 아메리카노도 배달해주고</w:t>
        <w:br/>
        <w:t>화자 1: 세상이 참 좋아졌어요 ㅋㅌㅋ</w:t>
        <w:br/>
        <w:t>화자 2: 맞아요~~</w:t>
        <w:br/>
        <w:t>화자 2: 요리 직접 해드시기도하세요?</w:t>
        <w:br/>
        <w:t>화자 1: 네..!! 자주해먹어요 ㅎㅎ 챠밍정님도요?</w:t>
        <w:br/>
        <w:t>화자 1: name2도 집에서 잘 해드세요?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맛있는 녀석들'이 방문한 식당에 갔다 왔다.</w:t>
        <w:br/>
        <w:t>B. 화자2는 맛있는 녀석들'이 방문한 곳에서 음식을 배달시켰다.</w:t>
        <w:br/>
        <w:t>C. 화자2는 맛있는 녀석들'이 창업한 곳에서 밥을 먹었다.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추론-train-000230</w:t>
      </w:r>
    </w:p>
    <w:p>
      <w:r>
        <w:rPr>
          <w:sz w:val="16"/>
        </w:rPr>
        <w:t>대화:</w:t>
        <w:br/>
        <w:t>화자 2: 네네 인생의 낙은 맛있는거 먹기니까요ㅎㅎㅎ</w:t>
        <w:br/>
        <w:t>화자 2: 카페도 종종 가세요??</w:t>
        <w:br/>
        <w:t>화자 1: 네! 오늘은 스타벅스가서</w:t>
        <w:br/>
        <w:t>화자 1: 돌체라떼 한잔 마셨어요</w:t>
        <w:br/>
        <w:t>화자 1: 평소엔 아이스아메리카노만 마시는데</w:t>
        <w:br/>
        <w:t>화자 1: 호르몬의 앞에선.. 무너져버립이댜</w:t>
        <w:br/>
        <w:t>화자 2: 아앗 그럴땐 먹고싶은거 맘껏먹어야죠!!</w:t>
        <w:br/>
        <w:t>화자 2: 커피 좋아하시나봐요!!</w:t>
        <w:br/>
        <w:t>화자 1: 이젠 뭔가 습관같아요..</w:t>
        <w:br/>
        <w:t>화자 1: 안마시면 하루가 피곤해지는..</w:t>
        <w:br/>
        <w:t>화자 2: 역시 맛보다는 카페인때문에 드시는 건가요ㅠㅠ</w:t>
        <w:br/>
        <w:t>화자 1: 역시 그런거같아요..</w:t>
        <w:br/>
        <w:t>화자 1: 언제부터 이렇게 됐는지..</w:t>
        <w:br/>
        <w:t>화자 1: 지난주쯤? 커피 끊으려다가 이틓만에 실패했어요</w:t>
        <w:br/>
        <w:t>화자 2: 커피도 진짜 끊기 힘들 것 같더라구요ㅜㅜ</w:t>
        <w:br/>
        <w:t>화자 2: 연하게 타먹으면 그래도 낫지 않을까요..?</w:t>
        <w:br/>
        <w:t>화자 2: 사실 커피 알못이라 허허ㅜㅜ</w:t>
        <w:br/>
        <w:t>화자 1: 저도 커피알못안데 확실히 중독은 되나봐요!</w:t>
        <w:br/>
        <w:t>화자 2: 커피도 제로콜라 막 이런것처럼 개선돼서 나왔으면 좋을 것 같아요ㅠ</w:t>
        <w:br/>
        <w:t>화자 1: 맞아요! 저도 그래서 디카페인으라로라도 마셔보려고 노력중입니다!</w:t>
        <w:br/>
        <w:t>화자 1: 제로콜라도 좋아하리나요?</w:t>
        <w:br/>
        <w:t>화자 2: 네네네 저는 근데 제로펩시가 더 제 취향인 것 같아요!!</w:t>
        <w:br/>
        <w:t>화자 1: 헐 저도요..!</w:t>
        <w:br/>
        <w:t>화자 1: 저 제로 펩시망 먹어요..!!</w:t>
        <w:br/>
        <w:t>화자 1: 근데 파는 곳이 좀 코카콜라보다 더 적다구 해야하나 해서 아쉬워요 ㅠㅠ</w:t>
        <w:br/>
        <w:t>화자 2: 맞아요ㅜㅜㅠ 진짜 그게 더 맛있는데...</w:t>
        <w:br/>
        <w:t>화자 2: 맞아요 제로 펩시가 더 맛있는데..ㅜㅜ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카페인 때문에 건강이 염려된다.</w:t>
        <w:br/>
        <w:t>B. 화자1은 디카페인 커피 덕분에 건강이 좋아졌다.</w:t>
        <w:br/>
        <w:t>C. 화자1은 카페인의 효과를 보지 못했다.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추론-train-000235</w:t>
      </w:r>
    </w:p>
    <w:p>
      <w:r>
        <w:rPr>
          <w:sz w:val="16"/>
        </w:rPr>
        <w:t>대화:</w:t>
        <w:br/>
        <w:t>화자 2: ㅎㅎ그러게요</w:t>
        <w:br/>
        <w:t>화자 2: 저도 꽤 된것같습니다</w:t>
        <w:br/>
        <w:t>화자 1: 츄러스는 특히나 놀이공원 같은데 가야지 먹으니까 진짜 먹고 싶네요 ㅎㅎㅎ</w:t>
        <w:br/>
        <w:t>화자 2: 츄러스는 파는곳이 많지 않은것같아요 :)</w:t>
        <w:br/>
        <w:t>화자 2: ㅋㅋㅋ그쵸</w:t>
        <w:br/>
        <w:t>화자 1: 어떤 음식 좋아하시나요?</w:t>
        <w:br/>
        <w:t>화자 2: 저는 한식보단 양식좋아하는편입니다! ㅎㅎ</w:t>
        <w:br/>
        <w:t>화자 2: 어떤 음식 좋아하세요?:)</w:t>
        <w:br/>
        <w:t>화자 1: 저도 양식 너무 좋아하고 떡볶이도 너무 좋아해요!!</w:t>
        <w:br/>
        <w:t>화자 2: 아 네 ㅎㅎ 떡볶이 진짜</w:t>
        <w:br/>
        <w:t>화자 2: 소울푸드인것같습니당</w:t>
        <w:br/>
        <w:t>화자 1: 맞아요 주기적으로 먹어줘야 하는 소울푸드에요 ㅎㅎ</w:t>
        <w:br/>
        <w:t>화자 1: 어디 떡볶이 좋아하세요?</w:t>
        <w:br/>
        <w:t>화자 2: ㅎㅎ저는 매운건 잘 못먹어서 청년다방 떡볶이 좋아해요!</w:t>
        <w:br/>
        <w:t>화자 2: 좋아하는 떡볶이 브랜드가 있으신가요?</w:t>
        <w:br/>
        <w:t>화자 1: 청년다방도 너무 맛있죠!!</w:t>
        <w:br/>
        <w:t>화자 1: 저는 로제는 떡군이가 너무 맛있더라구요</w:t>
        <w:br/>
        <w:t>화자 2: 아 저는 떡군이네는 처음 듣는데 ㅎㅎ다음에 한번 먹어보고 싶네요</w:t>
        <w:br/>
        <w:t>화자 2: 혹시 같이 먹으면 좋은 사이드메뉴가 있나요?</w:t>
        <w:br/>
        <w:t>화자 1: 떡군이네는 사이드는 안시켜봐서 잘 모르는데 소세지가 저렴한 소세지 같은 맛이 아니라서 추가 하면 더 맛있을 거 같아요!</w:t>
        <w:br/>
        <w:t>화자 2: 오호 ㅎㅎ좋은 정보 감사합니당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떡군이네 사이드 메뉴인 추로스가 입맛에 맞다.</w:t>
        <w:br/>
        <w:t>B. 화자1은 떡군이네 로제 떡볶이가 소시지도 맛있고 입맛에 맞다.</w:t>
        <w:br/>
        <w:t>C. 화자1은 청년다방 로제 떡볶이를 가장 자주 먹는다.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추론-train-000240</w:t>
      </w:r>
    </w:p>
    <w:p>
      <w:r>
        <w:rPr>
          <w:sz w:val="16"/>
        </w:rPr>
        <w:t>대화:</w:t>
        <w:br/>
        <w:t>화자 1: 안녕하세요!</w:t>
        <w:br/>
        <w:t>화자 2: 네 안녕하세요 :)</w:t>
        <w:br/>
        <w:t>화자 2: 부산 음식에 대해서 말씀드리려 했는데 기회가 드디어 생겼네요!</w:t>
        <w:br/>
        <w:t>화자 1: ㅋㅋㅋㅋㅋㅋㅋ</w:t>
        <w:br/>
        <w:t>화자 1: 되게 낯설게 느껴집니다!여기서 다시 대화하니까</w:t>
        <w:br/>
        <w:t>화자 2: 그러게요 ㅎㅎㅎ 뭔가 처음 대화하는 줄 알겠습니다 !</w:t>
        <w:br/>
        <w:t>화자 1: 초심으로 돌아가서ㅋㅋㅋㅋㅋ</w:t>
        <w:br/>
        <w:t>화자 2: 다리집을 가보셨다니 신기했어요! 언제 가보셨나요?</w:t>
        <w:br/>
        <w:t>화자 1: 전 그 부산 다리집 수요미식회 보고ㅋㅋㅋ친구가 여기를 찜해뒀었나</w:t>
        <w:br/>
        <w:t>화자 1: 가자고 해서 갔거든요</w:t>
        <w:br/>
        <w:t>화자 2: 아하 ㅎㅎㅎ 저는 뭐 당연히 부산사람이니 예전부터 알고 있었는데</w:t>
        <w:br/>
        <w:t>화자 2: 고독한 미식가에 나왔다고 해서 가봤던 거 같아요 ㅋㅋㅋㅋ</w:t>
        <w:br/>
        <w:t>화자 1: 근데 막 줄서서 먹고 그러는줄 알았는데 사람은 없었습니다ㅋㅋㅋ</w:t>
        <w:br/>
        <w:t>화자 2: 아무래도 떡볶이 맛집이 더 많아서 그런 것 같습니당 ㅎㅎㅎ</w:t>
        <w:br/>
        <w:t>화자 2: 다리집이 왜 다리집이냐면요!!</w:t>
        <w:br/>
        <w:t xml:space="preserve">화자 1: </w:t>
        <w:br/>
        <w:t>화자 1: 2010년 글이면</w:t>
        <w:br/>
        <w:t>화자 1: 여기도 나름 꽤 됐네요</w:t>
        <w:br/>
        <w:t>화자 2: 네네 ㅎㅎ 예전에 사장님이 학교앞에 트럭에서 장사를 하셨대요!</w:t>
        <w:br/>
        <w:t>화자 2: 그런데 아무래도 등교 전이니 빨리 해야되니까.. 학교에서는 먹고 오는 걸 안 좋아했을 거잖아요?!</w:t>
        <w:br/>
        <w:t>화자 1: 아 그랬다가 성공한 케이스네요ㅋㅋㅋ</w:t>
        <w:br/>
        <w:t>화자 1: 네</w:t>
        <w:br/>
        <w:t>화자 2: 네네 그래서 컨테이너처럼 밖에서 안 보이게 커튼처럼 쳐줬는데</w:t>
        <w:br/>
        <w:t>화자 2: 밖에서 보면 학생들 다리만 보여서!!</w:t>
        <w:br/>
        <w:t>화자 2: 다리집이라고 했대요 ㅋㅋㅋㅋㅋ</w:t>
        <w:br/>
        <w:t>화자 1: ㅋㅋㅋㅋㅋㅋㅋㅋㅋㅋㅋㅋ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대구의 다리집은 유명 맛집이다.</w:t>
        <w:br/>
        <w:t>B. 부산의 다리집은 유명 맛집이다.</w:t>
        <w:br/>
        <w:t>C. 부산의 다리집은 아무도 모르는 맛집이다.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추론-train-000245</w:t>
      </w:r>
    </w:p>
    <w:p>
      <w:r>
        <w:rPr>
          <w:sz w:val="16"/>
        </w:rPr>
        <w:t>대화:</w:t>
        <w:br/>
        <w:t>화자 1: 안녕하세요</w:t>
        <w:br/>
        <w:t>화자 2: 안녕하세요! 퇴근하셨나요~?</w:t>
        <w:br/>
        <w:t>화자 1: 학생이에요</w:t>
        <w:br/>
        <w:t>화자 2: 글쿤여 그럼 학교 끝났겠네욤</w:t>
        <w:br/>
        <w:t>화자 1: 네넹</w:t>
        <w:br/>
        <w:t>화자 2: 취미가 뭐예요?</w:t>
        <w:br/>
        <w:t>화자 1: 고민 상담 해주는거요!</w:t>
        <w:br/>
        <w:t>화자 2: 우와 좋은 재능을 가지고 계시네요!</w:t>
        <w:br/>
        <w:t>화자 2: 최근 가장 기억에 남는 고민은 뭐였나요?</w:t>
        <w:br/>
        <w:t>화자 1: 친구끼리 싸운 고민이요</w:t>
        <w:br/>
        <w:t>화자 2: 친구들이 고민상담하는 거 보면</w:t>
        <w:br/>
        <w:t>화자 2: 말을 잘 들어주는 스타일인가봐요!</w:t>
        <w:br/>
        <w:t>화자 1: 네 !</w:t>
        <w:br/>
        <w:t>화자 2: 부러운 재능이네요 ㅎㅎ</w:t>
        <w:br/>
        <w:t>화자 1: 그래서 심리학과 가려구요!</w:t>
        <w:br/>
        <w:t>화자 2: 우와 멋있어요! 나중에 저도 고민상담 할게요 ㅎㅎ</w:t>
        <w:br/>
        <w:t>화자 1: 네 ㅎㅎ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친구들에게 자기 고민을 자주 말한다.</w:t>
        <w:br/>
        <w:t>B. 화자1은 고민 상담 받는 것을 좋아한다.</w:t>
        <w:br/>
        <w:t>C. 화자1은 고민 상담을 해주는 것을 좋아한다.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추론-train-000250</w:t>
      </w:r>
    </w:p>
    <w:p>
      <w:r>
        <w:rPr>
          <w:sz w:val="16"/>
        </w:rPr>
        <w:t>대화:</w:t>
        <w:br/>
        <w:t>화자 1: 안녕하세요</w:t>
        <w:br/>
        <w:t>화자 2: 안녕하세요</w:t>
        <w:br/>
        <w:t>화자 1: 혹시 구글 앱마켓 갑질방지법 통과에대해 어떻게 생각하세요?</w:t>
        <w:br/>
        <w:t>화자 2: 저는 어플리케이션 수수료가 너무 높아져서 앱개발자나, 이용자에 대한 부담이.커질까봐 걱정이 됩니다.</w:t>
        <w:br/>
        <w:t>화자 1: ㄱ그런데 매출이 10조원이나 되더라고요.</w:t>
        <w:br/>
        <w:t>세금은 매우 극소량이라고하고요.</w:t>
        <w:br/>
        <w:t>화자 2: 우리나라에서 수익을 창출하는데 너무 미미한 수준 아닌가요.</w:t>
        <w:br/>
        <w:t>화자 1: 저도 그렇게 생각합니다.</w:t>
        <w:br/>
        <w:t>그동안 애플이나 구글에 세금을 징수할 방안이 없었는데 좋은 사안인것같아요</w:t>
        <w:br/>
        <w:t>화자 2: 저도 그건 공감합니다.</w:t>
        <w:br/>
        <w:t>우리나라 국민이 내는 돈인데</w:t>
        <w:br/>
        <w:t>그냥 넘기기엔 너무 손해인것같네요</w:t>
        <w:br/>
        <w:t>화자 1: 다른나라에서도 조만간 관련 법령이 통과할 예정인가봅니다.</w:t>
        <w:br/>
        <w:t>화자 2: 한국이 그 제도의 시초가 된것같아 뿌듯하네요</w:t>
        <w:br/>
        <w:t>화자 1: 네.. 미국에선 시도조차못하는 법이라던데.</w:t>
        <w:br/>
        <w:t>알고보면 참 불합리한것같아요.</w:t>
        <w:br/>
        <w:t>화자 2: 세상이 좀 더 좋아졌으면 좋겟습니다.</w:t>
        <w:br/>
        <w:t>화자 1: 저도 그 점에 대해서 공감하고있어요!!</w:t>
        <w:br/>
        <w:t>그렇게 많이 벌어들이면서 너무 편법ㅇ으로 운영하는것같네요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구글 앱 마켓이 개발자에게 불합리한 수익구조를 통해 큰 이윤을 챙겼다.</w:t>
        <w:br/>
        <w:t>B. 애플 앱 마켓에서 개발자에게 불합리한 수익구조를 통해 이윤을 챙겼다.</w:t>
        <w:br/>
        <w:t>C. 구글 앱 마켓이 개발자와 수익을 나누면서 큰 이윤을 냈다.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추론-train-000255</w:t>
      </w:r>
    </w:p>
    <w:p>
      <w:r>
        <w:rPr>
          <w:sz w:val="16"/>
        </w:rPr>
        <w:t>대화:</w:t>
        <w:br/>
        <w:t>화자 2: 가장 좋아하는 ost 넘버는 뭔가요?</w:t>
        <w:br/>
        <w:t>화자 1: 가장 좋아한다기 보다 좋아하는 넘버들은 빈센트 반고흐에서 from 빈센트 반고흐 요!</w:t>
        <w:br/>
        <w:t>화자 1: 바람과 온도 달과 별의 하모니</w:t>
        <w:br/>
        <w:t>화자 1: 로 시작하는데 첫소절이 너무 좋아요 ㅎㅎ</w:t>
        <w:br/>
        <w:t>화자 2: 유튜브에서도 들을 수 있읅까요?</w:t>
        <w:br/>
        <w:t>화자 1: 검색하면 나올걸요!!</w:t>
        <w:br/>
        <w:t>화자 1: 저는 조형균 목소리를 좋아해서 모든 ost가 좋더라구요~</w:t>
        <w:br/>
        <w:t>화자 1: 그.... 포레스텔라.... 그 방송이름이 뭐죠</w:t>
        <w:br/>
        <w:t>화자 1: 에델라인클랑으로 그룹도 있는데 그 방송에서 부른 것들도 좋아해요 ㅎㅎ</w:t>
        <w:br/>
        <w:t>화자 2: 유튜브에 공식 영상 올라와 있는 거 있네요ㅎㅎ 자기 전에 들어봐야겠어요</w:t>
        <w:br/>
        <w:t>화자 1: 오랜만에 저도 유튜브 검색해봤네요ㅋㅋㅋㅋ</w:t>
        <w:br/>
        <w:t>화자 1: 좋아하는 공연의 넘버있으세요?</w:t>
        <w:br/>
        <w:t>화자 1: 저도 추천해주세요!</w:t>
        <w:br/>
        <w:t>화자 2: 저는 좀 결이 다르기는 한데.. 신흥무관학교 공연 딱 한 번 봤는데도 노래가 너무 중독성 있어서 자꾸 생각나더라구요</w:t>
        <w:br/>
        <w:t>화자 2: 군뮤지컬이다보니 주제가 명확하거든요. 가사는 되게 웅장한데 한 번 떠올리면 계속 생각나요ㅎㅎ</w:t>
        <w:br/>
        <w:t>화자 1: 모든 넘버들 추천하시는건가여!</w:t>
        <w:br/>
        <w:t>화자 1: 오 군뮤지컬..</w:t>
        <w:br/>
        <w:t>화자 1: 군대관련한 내용이겠네요~~</w:t>
        <w:br/>
        <w:t>화자 2: 독립운동 관련 내용이에요</w:t>
        <w:br/>
        <w:t>화자 2: 대표 넘버인 죽어도 죽지 않는다가 제일 기억에 남네요</w:t>
        <w:br/>
        <w:t>화자 1: 오 죽어도 죽지않는다 꺼지지않는 불꽃 느낌이 드네요</w:t>
        <w:br/>
        <w:t>화자 2: 가난한 유서도 가사 때문에 기억에 남아요</w:t>
        <w:br/>
        <w:t>화자 1: 아아 공연보고싶어요 공연이야기하니까ㅠㅠㅠ</w:t>
        <w:br/>
        <w:t>화자 2: 내년에는 그래도 좀 사정이 나아지길ㅠ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가수의 감정 전달력이 명확한 노래를 좋아한다.</w:t>
        <w:br/>
        <w:t>B. 화자2는 첫 소절이 인상적인 노래를 좋아한다.</w:t>
        <w:br/>
        <w:t>C. 화자2는 웅장한 가사를 가진 노래를 좋아한다.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추론-train-000260</w:t>
      </w:r>
    </w:p>
    <w:p>
      <w:r>
        <w:rPr>
          <w:sz w:val="16"/>
        </w:rPr>
        <w:t>대화:</w:t>
        <w:br/>
        <w:t>화자 2: 몬가요!</w:t>
        <w:br/>
        <w:t>화자 1: 빈센조요!</w:t>
        <w:br/>
        <w:t>화자 1: 송중기 배우님 나오는 거 맞죠?</w:t>
        <w:br/>
        <w:t>화자 2: 아 그거 저 볼예정이에요 ㅋㅋㅋㅋㅋ</w:t>
        <w:br/>
        <w:t>화자 2: 맞아요맞아요</w:t>
        <w:br/>
        <w:t>화자 1: 그거 꼭 보세요 ㅠ</w:t>
        <w:br/>
        <w:t>화자 2: 첫화만 참으면 재밋다고하더라구요</w:t>
        <w:br/>
        <w:t>화자 1: 그 검사 역할 하는 배우님도 너무 웃겼어요</w:t>
        <w:br/>
        <w:t>화자 2: 그 작가님 드라마 다좋아요 ㅠㅠ</w:t>
        <w:br/>
        <w:t>화자 1: 앗 저 빈센조 확 꺼버리려다가 꾹 참고 봤어요 첨에</w:t>
        <w:br/>
        <w:t>화자 1: 근데 대사가 너무 웃겨가지고 ㅋㅋㅋ</w:t>
        <w:br/>
        <w:t>화자 2: ㅋㅋㅋㅋㅋ네 다들 그렇다고하더라구요??</w:t>
        <w:br/>
        <w:t>화자 2: ㅋㅋㅋㅋㅋㅋㅋ</w:t>
        <w:br/>
        <w:t>화자 2: 김과장이랑 열혈사제 보셧어요?</w:t>
        <w:br/>
        <w:t>화자 1: 송중기 배우님 40대라면서요..</w:t>
        <w:br/>
        <w:t>화자 1: 얼굴은 왜 아직도 애기야 ㅜ</w:t>
        <w:br/>
        <w:t>화자 2: 네..송중기 유죄</w:t>
        <w:br/>
        <w:t>화자 1: 그거 둘다 처음 들어봤어요</w:t>
        <w:br/>
        <w:t>화자 2: 오 그거 둘다 재밋어여 ㅋㅋㅋㅋ같은 작가님이랍니다</w:t>
        <w:br/>
        <w:t>화자 2: 빈센조랑요</w:t>
        <w:br/>
        <w:t>화자 1: 아~ 진짜요?</w:t>
        <w:br/>
        <w:t>화자 1: 그거 두개 다 넷플에 있는 작품인가요?</w:t>
        <w:br/>
        <w:t>화자 2: 유머코드 좋아하시면 둘다 좋아할거에요 ㅋㅋㅋㅋㅋ</w:t>
        <w:br/>
        <w:t>화자 2: 앗 그건 잘 모르겟어요!</w:t>
        <w:br/>
        <w:t>화자 2: 저는 옛날에 본방으루봐서</w:t>
        <w:br/>
        <w:t>화자 1: 그럼 제가 나중에 찾아볼게요 ㅎㅎ</w:t>
        <w:br/>
        <w:t>화자 2: 네네 추천드려요 ㅋㅋㅋㅋ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드라마 '빈센조'의 첫 화는 호불호 없이 누구나 즐길 수 있다고 들었다.</w:t>
        <w:br/>
        <w:t>B. 화자2는 드라마 '빈센조'가 두 번째 화부터 재미있다고 들었다.</w:t>
        <w:br/>
        <w:t>C. 화자2는 드라마 '빈센조'가 첫 화부터 재미있다고 들었다.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추론-train-000265</w:t>
      </w:r>
    </w:p>
    <w:p>
      <w:r>
        <w:rPr>
          <w:sz w:val="16"/>
        </w:rPr>
        <w:t>대화:</w:t>
        <w:br/>
        <w:t>화자 1: 반려동물 키우시나요?</w:t>
        <w:br/>
        <w:t>화자 2: 키우고 있는 반려동물 있나요?</w:t>
        <w:br/>
        <w:t>화자 2: 저는 지금은 없어요^^</w:t>
        <w:br/>
        <w:t>화자 1: 저도 없어요ㅋㅋ</w:t>
        <w:br/>
        <w:t>화자 1: 책임질 자신이 없어서</w:t>
        <w:br/>
        <w:t>화자 2: 강아지 키웠었는데</w:t>
        <w:br/>
        <w:t>사고로 죽고, 한 마리는</w:t>
        <w:br/>
        <w:t>아파서 안락사 했었는데</w:t>
        <w:br/>
        <w:t>ㅠㅠ 그 이후로 못키우겠더라구요</w:t>
        <w:br/>
        <w:t>화자 1: 아이구ㅜㅜ</w:t>
        <w:br/>
        <w:t>화자 1: 마음아프셨겠어요</w:t>
        <w:br/>
        <w:t>화자 2: 네ㅠㅠ 많이 아프고 힘들었쥬</w:t>
        <w:br/>
        <w:t>화자 2: 혹시 알러지 때문에</w:t>
        <w:br/>
        <w:t>못 키우신건 아니죠?</w:t>
        <w:br/>
        <w:t>화자 1: 그건 아니고....금전적으로도 부담스럽고</w:t>
        <w:br/>
        <w:t>화자 1: 나중에 헤어지면</w:t>
        <w:br/>
        <w:t>화자 1: 너무힘들거같아서</w:t>
        <w:br/>
        <w:t>화자 1: 겁도 나고 그러더라구요...</w:t>
        <w:br/>
        <w:t>화자 2: 맞아요ㅠㅠ</w:t>
        <w:br/>
        <w:t>헤어짐은 언제나 아프고 힘들죠</w:t>
        <w:br/>
        <w:t>화자 1: ㅜㅜ 예전에 길냥이를 좀 돌봐준적이 있는데</w:t>
        <w:br/>
        <w:t>화자 2: 오 길냥이 ㅠㅠ</w:t>
        <w:br/>
        <w:t>화자 1: 그아이는 좋은집에 입양가서 헤어진건데도</w:t>
        <w:br/>
        <w:t>화자 1: 아직도 걔 생각하면 넘 그립고 그래요</w:t>
        <w:br/>
        <w:t>화자 1: 진지하게 입양고민했었는데ㅜㅜ</w:t>
        <w:br/>
        <w:t>화자 1: 도저히 엄두가 안나서...</w:t>
        <w:br/>
        <w:t>화자 2: 에고ㅠㅠ 민초님 마음이 넘 좋으시네요</w:t>
        <w:br/>
        <w:t>화자 2: 다들 이런 마음으로 반려동물을</w:t>
        <w:br/>
        <w:t>들였으면 좋겠어요ㅠ</w:t>
        <w:br/>
        <w:t>화자 2: 충분히 생각하고 고민하고 쫌 ㅠ</w:t>
        <w:br/>
        <w:t>화자 1: ㅠ 돈 여유가 있었으면 입양했을텐데</w:t>
        <w:br/>
        <w:t>화자 1: 아프면 돈이 많이 들 수도 있대서...</w:t>
        <w:br/>
        <w:t>화자 1: 제 코가 석자라...</w:t>
        <w:br/>
        <w:t>화자 2: 힝ㅠㅠ 그래도 좋은 곳으로 갔다니</w:t>
        <w:br/>
        <w:t>너무 마음 아파하지 마세요ㅠ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돌봐주던 길고양이에게 정을 많이 주었다.</w:t>
        <w:br/>
        <w:t>B. 화자1은 돌봐주던 유기견에게 정을 많이 주었다.</w:t>
        <w:br/>
        <w:t>C. 화자1은 돌봐주던 길고양이를 입양했었다.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추론-train-000270</w:t>
      </w:r>
    </w:p>
    <w:p>
      <w:r>
        <w:rPr>
          <w:sz w:val="16"/>
        </w:rPr>
        <w:t>대화:</w:t>
        <w:br/>
        <w:t>화자 2: 저는 요즘 마스크를 끼니까 화장을 잘 안하게 되도라구요</w:t>
        <w:br/>
        <w:t>화자 2: 대신 눈썹정리를 더 열심히하게 돼요</w:t>
        <w:br/>
        <w:t>화자 1: 저도 그냥 선크림이랑 눈만 살짝ㅎㅎ</w:t>
        <w:br/>
        <w:t>화자 1: 마스크쓰니까 여드름만 나구ㅠㅠ</w:t>
        <w:br/>
        <w:t>화자 2: 와ㅏㅏ 진짜 장난아니에요</w:t>
        <w:br/>
        <w:t>화자 2: 마스크 안으로 땀이 나는데 나가지 못해서 그런가봥ㅅ</w:t>
        <w:br/>
        <w:t>화자 1: 마스크를 안써야 사라지는데ㅠㅠ안쓸수가 없으니</w:t>
        <w:br/>
        <w:t>화자 1: 네 얇은걸 써도 정말 찝찝ㅠㅠ</w:t>
        <w:br/>
        <w:t>화자 2: 운동할때 진짜 난리나요...</w:t>
        <w:br/>
        <w:t>화자 1: 아ㅠㅠ팩을 매일 하니까 그래도 괜찮던데...피부가 너무 안좋아져서 스트레스</w:t>
        <w:br/>
        <w:t>화자 2: 노폐물이 계속 쌓이는거 같아요</w:t>
        <w:br/>
        <w:t>화자 1: 그러니까요ㅎㅎ 피부화장을 더 산경쓰게되는ㅎㅎ</w:t>
        <w:br/>
        <w:t>화자 2: 제가 기초를 그렇게 열심히 안하는데 진짜 열심히 하게돼요</w:t>
        <w:br/>
        <w:t>화자 1: 맞아요 기초만 기본적으로 되도 정말 차이나서</w:t>
        <w:br/>
        <w:t>화자 2: 정말 코로나가 빨리 끝나버렸음좋겠어요</w:t>
        <w:br/>
        <w:t>화자 1: 맞아요ㅠㅠ</w:t>
        <w:br/>
        <w:t>화자 1: 화장도 이쁜거 하고 싶은데 ㅎㅎ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피부가 깨끗해졌다.</w:t>
        <w:br/>
        <w:t>B. 화자1은 피부가 안 좋아졌다.</w:t>
        <w:br/>
        <w:t>C. 화자1은 피부관리를 중단했다.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추론-train-000274</w:t>
      </w:r>
    </w:p>
    <w:p>
      <w:r>
        <w:rPr>
          <w:sz w:val="16"/>
        </w:rPr>
        <w:t>대화:</w:t>
        <w:br/>
        <w:t>화자 1: 팀장님, 커몬</w:t>
        <w:br/>
        <w:t xml:space="preserve">화자 1: </w:t>
        <w:br/>
        <w:t>화자 2: 오모나</w:t>
        <w:br/>
        <w:t>화자 1: ㅋㅋㅋㅋㅋ</w:t>
        <w:br/>
        <w:t>화자 1: 오늘부터 달려볼까용.ㅋㅋ</w:t>
        <w:br/>
        <w:t>화자 2: 굿모닝 이에요</w:t>
        <w:br/>
        <w:t xml:space="preserve">화자 2: </w:t>
        <w:br/>
        <w:t>화자 1: 굿모닝입니다.</w:t>
        <w:br/>
        <w:t>화자 1: 어제의 제일 재밌었던 일,</w:t>
        <w:br/>
        <w:t>화자 2: 그니깐</w:t>
        <w:br/>
        <w:t>화자 1: 주소지가 직원들 모르게 바뀜</w:t>
        <w:br/>
        <w:t>화자 2: 엥?</w:t>
        <w:br/>
        <w:t>화자 2: address으로??</w:t>
        <w:br/>
        <w:t>화자 1: 주소지가 어제 날짜 기준으로 address동으로 바뀌었데요.</w:t>
        <w:br/>
        <w:t>화자 1: 네네</w:t>
        <w:br/>
        <w:t>화자 2: 헐</w:t>
        <w:br/>
        <w:t>화자 1: 그런데 그걸 아무에게도 고지를 안한거죠</w:t>
        <w:br/>
        <w:t>화자 2: 사업자 주소가??</w:t>
        <w:br/>
        <w:t>화자 1: 저희도 지금 수입라벨 이랑 뭐랑 관련 법규 알아보느라 정신없는데</w:t>
        <w:br/>
        <w:t>화자 1: 하여튼</w:t>
        <w:br/>
        <w:t>화자 2: ......</w:t>
        <w:br/>
        <w:t>화자 1: 더 웃긴건,</w:t>
        <w:br/>
        <w:t>화자 2: 헐헐</w:t>
        <w:br/>
        <w:t>화자 1: 주소지에 "address"을 넣어야하는데 그게 빠졌데요</w:t>
        <w:br/>
        <w:t>화자 2: ㅋㅋㅋㅋㅋㅋㅋㅋㅋ</w:t>
        <w:br/>
        <w:t>화자 1: 그래서 주소지 한번 더 바꿀꺼라고 ㅋㅋㅋㅋㅋㅋㅋㅋㅋㅋ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화자1의 사업자 주소지에 변동이 없다.</w:t>
        <w:br/>
        <w:t>B. 화자1의 사업자 주소지가 변경되었다.</w:t>
        <w:br/>
        <w:t>C. 화자1의 사업자 주소지가 추가되었다.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추론-train-000278</w:t>
      </w:r>
    </w:p>
    <w:p>
      <w:r>
        <w:rPr>
          <w:sz w:val="16"/>
        </w:rPr>
        <w:t>대화:</w:t>
        <w:br/>
        <w:t>화자 1: 좀 눈치주는 사람이 있어야거 잘 빠질거같아요 ㅋㅋㅋㅋ</w:t>
        <w:br/>
        <w:t>화자 2: 그렇긴해요 조절도 좀 하게되고ㅋㅋ</w:t>
        <w:br/>
        <w:t>화자 2: 근데 그러니까 오히려 피티 아예 끝냈을때</w:t>
        <w:br/>
        <w:t>화자 1: 안그럼 저는 정말</w:t>
        <w:br/>
        <w:t>화자 2: 이제 먹고싶은거 다 먹을수있다</w:t>
        <w:br/>
        <w:t>화자 1: 끝없이 먹게되더라고요ㅠㅋㅋㅋ</w:t>
        <w:br/>
        <w:t>화자 2: 이런 마음 되가지구</w:t>
        <w:br/>
        <w:t>화자 1: 하 ..그맘알죠</w:t>
        <w:br/>
        <w:t>화자 2: 전보다 더먹게 되더라구요ㅋㅋ</w:t>
        <w:br/>
        <w:t>화자 1: 뭔가 고삐풀린느낌?</w:t>
        <w:br/>
        <w:t>화자 2: 마자요ㅋㅋ</w:t>
        <w:br/>
        <w:t>화자 1: 다이어트 한번 손대고 나면</w:t>
        <w:br/>
        <w:t>화자 2: 이제 자유라는 느낌ㅋㅋ</w:t>
        <w:br/>
        <w:t>화자 1: 안좋아하던 음식도 좋아하게 되고...</w:t>
        <w:br/>
        <w:t>화자 1: 식탐이 더생겨요</w:t>
        <w:br/>
        <w:t>화자 2: 그니까요 다맛있어요ㅋㅋ</w:t>
        <w:br/>
        <w:t>화자 2: 그래서 식단 평생할거 아니면</w:t>
        <w:br/>
        <w:t>화자 2: 안하는게 낫다그러더라구요</w:t>
        <w:br/>
        <w:t>요요 심하게  온다구</w:t>
        <w:br/>
        <w:t>화자 1: 맞아요...ㅠㅠ</w:t>
        <w:br/>
        <w:t>화자 1: 근데 이미 시작해버린... 말만 다이어터지만요 저는..ㅋㅋㅋ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혼자서 식욕을 잘 조절하지 못한다.</w:t>
        <w:br/>
        <w:t>B. 화자1은 음식을 먹고 싶은 욕구가 없는 편이다.</w:t>
        <w:br/>
        <w:t>C. 화자1은 식사량을 스스로 잘 관리하는 편이다.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추론-train-000282</w:t>
      </w:r>
    </w:p>
    <w:p>
      <w:r>
        <w:rPr>
          <w:sz w:val="16"/>
        </w:rPr>
        <w:t>대화:</w:t>
        <w:br/>
        <w:t>화자 2: 진짜 이렇게보니까</w:t>
        <w:br/>
        <w:t>화자 1: 놀이공원으 치마입고간다는게 정말 해괴하네요</w:t>
        <w:br/>
        <w:t>화자 2: 연애가 하나의 문화네요</w:t>
        <w:br/>
        <w:t>화자 2: 맞아요 정말 기괴해요</w:t>
        <w:br/>
        <w:t>화자 1: 맞아요 되게 이걸 둘러싼 기괴한 문화산업이 많은거같아요</w:t>
        <w:br/>
        <w:t>화자 1: 아 커플운동화랑 커플패딩맞추고</w:t>
        <w:br/>
        <w:t>화자 2: 그리고 돈도 되니까</w:t>
        <w:br/>
        <w:t>화자 1: 무슨 분신술쓰는것도아니고</w:t>
        <w:br/>
        <w:t>화자 2: 맞아요 커플템</w:t>
        <w:br/>
        <w:t>화자 2: 분신술ㅋㅋㅋㅋㅋㅋㅋ</w:t>
        <w:br/>
        <w:t>화자 2: 커플템 맞추면 또 돈 들고 그렇죠</w:t>
        <w:br/>
        <w:t>화자 2: 아 진짜 알바해서 연애에 돈 쓰는거 아까워요</w:t>
        <w:br/>
        <w:t>화자 1: 커플한테 장사하면 돈 진짜 많이 되는거같아요</w:t>
        <w:br/>
        <w:t>화자 1: 하이고 알바해서 몇푼번다고</w:t>
        <w:br/>
        <w:t>화자 2: 영화관 커플석도 좀 기괴해요</w:t>
        <w:br/>
        <w:t>화자 1: 아 맞아요</w:t>
        <w:br/>
        <w:t>화자 2: 따지고보면 스킨십 쉽게 하려고 그러는거잖아요</w:t>
        <w:br/>
        <w:t>화자 2: 다른사람 영화보는데 왜...</w:t>
        <w:br/>
        <w:t>화자 1: 헐 정말 역겹네요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놀이기구를 탈 때 치마를 입으면 보다 편한 자세로 즐길 가능성이 높다.</w:t>
        <w:br/>
        <w:t>B. 바지보다 치마를 입을 때 더 안전하게 놀이기구에 탑승할 수 있다.</w:t>
        <w:br/>
        <w:t>C. 놀이기구를 타다 보면 거꾸로 매달리거나 세찬 바람을 맞는 경우가 많다.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추론-train-000286</w:t>
      </w:r>
    </w:p>
    <w:p>
      <w:r>
        <w:rPr>
          <w:sz w:val="16"/>
        </w:rPr>
        <w:t>대화:</w:t>
        <w:br/>
        <w:t>화자 1: 왜 꼭 은행나무를 심었어야 했을까요</w:t>
        <w:br/>
        <w:t>화자 2: ㅋㅋㅋ그러게요.. 은행잎은 예쁘지만..ㅎㅎ</w:t>
        <w:br/>
        <w:t>화자 2: 구워먹음 맛있긴해요 ㅎㅎ</w:t>
        <w:br/>
        <w:t>화자 1: 저도 구워먹는건 좋아해요...</w:t>
        <w:br/>
        <w:t>화자 1: 대신 버스역에 은행이 떨어져 있으면 그건 재앙이에요</w:t>
        <w:br/>
        <w:t>화자 2: ㅋㅋㅋㅋ 그렇죠 공감이네요</w:t>
        <w:br/>
        <w:t>화자 1: 버스가 지나갈 때마다 은행을 밟아버리니... 어우</w:t>
        <w:br/>
        <w:t>화자 2: ㅋㅋ진짜 ㅠㅠㅋㅋ 주기적으로 나무 바꾼다던데 이제 조금씩 교체되지않을까요 ㅎㅎ 가을때마다 민원들어올거같은데..ㅎㅎ</w:t>
        <w:br/>
        <w:t>화자 1: 바뀐다고 해서 다행이네요ㅠ 너무 힘들었어요</w:t>
        <w:br/>
        <w:t>화자 2: 기사를 보니 암나무를 수나무로 바꾸거나 하는것같더라구요 ㅎㅎ</w:t>
        <w:br/>
        <w:t>화자 1: 오호 그러면 열매를 안 맺겠군요</w:t>
        <w:br/>
        <w:t>화자 1: 은행이 단풍지는건 그대로겠지만요</w:t>
        <w:br/>
        <w:t>화자 2: 네넵 그런가봐요 ㅎㅎ ^^ 가을이 조금 길었음 좋겠네요 트렌치도 좀 마니입게 ..</w:t>
        <w:br/>
        <w:t>화자 1: 오 트렌치 입기 힘들던데 저는...</w:t>
        <w:br/>
        <w:t>화자 2: 그러면 아우터 어떤거 걸치세요 ㅎㅎ?</w:t>
        <w:br/>
        <w:t>화자 1: 편하게 바람막이 걸치기도 하고, 가디건 입기도 해요</w:t>
        <w:br/>
        <w:t>화자 2: 오 좋네요 ㅋㅋ 저도 바람막이는 많이입어요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은행나무의 잎은 생김새가 흉측하다.</w:t>
        <w:br/>
        <w:t>B. 터진 은행나무의 열매는 냄새가 고약하다.</w:t>
        <w:br/>
        <w:t>C. 터진 은행나무의 열매는 냄새가 향긋하다.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추론-train-000290</w:t>
      </w:r>
    </w:p>
    <w:p>
      <w:r>
        <w:rPr>
          <w:sz w:val="16"/>
        </w:rPr>
        <w:t>대화:</w:t>
        <w:br/>
        <w:t>화자 1: 이제 또 주말이 다가오네요</w:t>
        <w:br/>
        <w:t>화자 1: 이번주에는 데이트 하세영?</w:t>
        <w:br/>
        <w:t>화자 2: 오늘부터 일배우러가서 ㅠㅠ</w:t>
        <w:br/>
        <w:t>화자 2: 한동안 못볼듯..ㅎ.ㅎ..</w:t>
        <w:br/>
        <w:t>화자 1: 남자친구 전역하고</w:t>
        <w:br/>
        <w:t>이제 일 하나염?</w:t>
        <w:br/>
        <w:t>화자 2: 시간나면 그때봐야딩</w:t>
        <w:br/>
        <w:t>화자 1: 보고싶어서 우시는거 아니죠? ㅜㅜ</w:t>
        <w:br/>
        <w:t>화자 2: 음...눈물은 안나오는데</w:t>
        <w:br/>
        <w:t>화자 2: ㅋㅋㅋㅋㅋㅋㅋㅋㅋㅋㅋㅋㅋㅋ</w:t>
        <w:br/>
        <w:t>화자 2: 헤헷</w:t>
        <w:br/>
        <w:t>화자 1: 지난주에는 라색해서 못보고</w:t>
        <w:br/>
        <w:t>화자 2: 돈벌어야된다거</w:t>
        <w:br/>
        <w:t>화자 1: 이번주는 일 때문에 못보고</w:t>
        <w:br/>
        <w:t>화자 2: 근데저도</w:t>
        <w:br/>
        <w:t>화자 1: 두 분 너무 오래 못보는거 아닌가영?</w:t>
        <w:br/>
        <w:t>화자 2: 내걍이 없으면</w:t>
        <w:br/>
        <w:t>화자 2: 나가질못해요...ㅜ</w:t>
        <w:br/>
        <w:t>화자 2: 내굥이가 기숙사ㅏ 들가서 몇달동안</w:t>
        <w:br/>
        <w:t>화자 1: name3랑 name4 땜에</w:t>
        <w:br/>
        <w:t>데이트도 못하나영?</w:t>
        <w:br/>
        <w:t>화자 2: 네..ㅎ</w:t>
        <w:br/>
        <w:t>화자 2: 어차피 바쁠시기라...</w:t>
        <w:br/>
        <w:t>화자 1: 아니 그래도 이제 전역했는데</w:t>
        <w:br/>
        <w:t>그 동안 못 한 데이트 다 해야쥬ㅠ</w:t>
        <w:br/>
        <w:t>화자 2: 익숙합네다 ^.^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화자2의 남자 친구는 취업하자마자 군에 입대하였다.</w:t>
        <w:br/>
        <w:t>B. 화자2의 남자 친구는 전역 후 얼마 되지 않아 일을 시작했다.</w:t>
        <w:br/>
        <w:t>C. 화자 2의 남자 친구는 전역 후 화자 2와 연애를 시작했다.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추론-train-000294</w:t>
      </w:r>
    </w:p>
    <w:p>
      <w:r>
        <w:rPr>
          <w:sz w:val="16"/>
        </w:rPr>
        <w:t>대화:</w:t>
        <w:br/>
        <w:t>화자 2: 가을 좋아하시나요</w:t>
        <w:br/>
        <w:t>화자 1: 이제 곧 가을이네요 좋아합니다</w:t>
        <w:br/>
        <w:t>화자 2: 저도 좋아합니다 선선해서요</w:t>
        <w:br/>
        <w:t>화자 1: 낙엽을 밟는 것도 좋구요</w:t>
        <w:br/>
        <w:t>화자 2: 바스락거리는 소리가 괜찮죠</w:t>
        <w:br/>
        <w:t>화자 1: 은행도 맛있어요</w:t>
        <w:br/>
        <w:t>화자 2: 은행나무 가로수 길을 걸어가면 운치 있어요</w:t>
        <w:br/>
        <w:t>화자 1: 가을에 비가 오면 우수수 떨어지겠지요</w:t>
        <w:br/>
        <w:t>화자 2: 근데 가을이 점점 짧아져서 슬퍼요</w:t>
        <w:br/>
        <w:t>화자 1: 여름 다음에 바로 겨울이 오더라구요</w:t>
        <w:br/>
        <w:t>화자 2: 옷차림도 제법 긴팔을 입어야 될 정도예요</w:t>
        <w:br/>
        <w:t>화자 1: 저는 아직 반팔차림입니다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각 계절은 매년 같은 기간 동안 지속된다.</w:t>
        <w:br/>
        <w:t>B. 기상이변으로 기후의 양극화가 심해졌다.</w:t>
        <w:br/>
        <w:t>C. 최근 기후의 양극화가 급격히 둔화하였다.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추론-train-000298</w:t>
      </w:r>
    </w:p>
    <w:p>
      <w:r>
        <w:rPr>
          <w:sz w:val="16"/>
        </w:rPr>
        <w:t>대화:</w:t>
        <w:br/>
        <w:t>화자 1: 안녕하세요!</w:t>
        <w:br/>
        <w:t>화자 2: 반갑습니당</w:t>
        <w:br/>
        <w:t>화자 1: 좋아하시는 운동있으신가요?</w:t>
        <w:br/>
        <w:t>화자 2: 운동은 숨쉬기 운동...과 산책만</w:t>
        <w:br/>
        <w:t>화자 2: name1님은 어떠세요?</w:t>
        <w:br/>
        <w:t>화자 1: 앗 저도 산책 엄청 좋아해요</w:t>
        <w:br/>
        <w:t>화자 1: 방금도 산책하고오는길입니당</w:t>
        <w:br/>
        <w:t>화자 2: 오오, 집주변에 산책하기 좋은 곳 있나요</w:t>
        <w:br/>
        <w:t>화자 1: 집 주변보다는 보통 어디나갔다오는길을 걸어오는걸 좋아해요!</w:t>
        <w:br/>
        <w:t>화자 1: name2님은요?</w:t>
        <w:br/>
        <w:t>화자 2: 아하, 그러시군요</w:t>
        <w:br/>
        <w:t>화자 2: 저는 한두시간 걸리는 맛집 알아보고 거기까지 왔다갔다 걷는 거 가끔 해요ㅋㅋㅋ</w:t>
        <w:br/>
        <w:t>화자 2: 일종의 원정</w:t>
        <w:br/>
        <w:t>화자 2: 산책이라면 산책인</w:t>
        <w:br/>
        <w:t>화자 1: 헉저도 그런거 좋아요</w:t>
        <w:br/>
        <w:t>화자 1: 그러면 왠지 맛집에서 잔뜩먹어도</w:t>
        <w:br/>
        <w:t>화자 1: 걸어온걸로 합리화할수있자나요히히</w:t>
        <w:br/>
        <w:t>화자 2: 맞아요ㅎㅎ 먹고 걷고 일석이조(?)</w:t>
        <w:br/>
        <w:t>화자 2: 백신은 맞으셨어요?</w:t>
        <w:br/>
        <w:t>화자 1: 저 다음주에 맞아요!</w:t>
        <w:br/>
        <w:t>화자 1: 부작용이 좀 무서워서 다음주 일정은 비워놨는데</w:t>
        <w:br/>
        <w:t>화자 1: name2님은 맞으셨나요?</w:t>
        <w:br/>
        <w:t>화자 1: 이미맞은제친구들 얘기들어보면 케바케가 큰것같더라구요</w:t>
        <w:br/>
        <w:t>화자 2: 저는 14일이요</w:t>
        <w:br/>
        <w:t>화자 2: 가족들이랑 친구들은 다 맞았는데</w:t>
        <w:br/>
        <w:t>화자 2: 진짜 케이스바이케이스 같아요</w:t>
        <w:br/>
        <w:t>화자 1: 건강하면 부작용도 덜하려나요ㅋㅋㅋㅋ</w:t>
        <w:br/>
        <w:t>화자 1: 요즘 갑자기 건강이 절실해져서 운동도 하게되더라구요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지난주에 이미 백신을 맞았다.</w:t>
        <w:br/>
        <w:t>B. 화자1은 다음 주에 백신 접종 예정이다.</w:t>
        <w:br/>
        <w:t>C. 화자1은 다다음 주에 백신을 맞을 것이다.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추론-train-000302</w:t>
      </w:r>
    </w:p>
    <w:p>
      <w:r>
        <w:rPr>
          <w:sz w:val="16"/>
        </w:rPr>
        <w:t>대화:</w:t>
        <w:br/>
        <w:t>화자 1: 안녕하세용!</w:t>
        <w:br/>
        <w:t>화자 1: 이번에 올림픽 보면서 여자배구 너무 재밌어서 여배직관가고 싶은데 코로나때문에 갈 수 있을지 모르겠어요ㅠ~~~!!</w:t>
        <w:br/>
        <w:t>화자 2: 안녕하세요</w:t>
        <w:br/>
        <w:t>화자 2: 너무 재미있었죠</w:t>
        <w:br/>
        <w:t xml:space="preserve">화자 2: 배구도 양궁도 </w:t>
        <w:br/>
        <w:t>배구는 보다가 속답답해서 죽는줄알았어요</w:t>
        <w:br/>
        <w:t>화자 1: ㅋㅋㅋㅋㅋㅋ으아아악 맞아요!!!ㅋㅋㅋㅋㅋㅋㅋㅋㅋ 점수뺏길까봐 조마조마하고.... 언제 결과 끝나나 계속 시간만 봤다니까요ㅠ! 시간이랑 관련 없는 걸 알면서도ㅠㅠㅋㅋㅋ</w:t>
        <w:br/>
        <w:t>화자 2: 편파판정도요 ㅜㅠ</w:t>
        <w:br/>
        <w:t>화자 1: 하 맞아요 저 진짜...........그 몇강이었지 8강이었나ㅠ 아랍인?주심때문에 속터져서 진짜로요..................</w:t>
        <w:br/>
        <w:t>화자 2: 네 아랍인이요 ㅜㅠ</w:t>
        <w:br/>
        <w:t>화자 2: 그리고 브라질이랑 할때 보셨어요?</w:t>
        <w:br/>
        <w:t>화자 2: 체력이 장난아니긴하더라구요</w:t>
        <w:br/>
        <w:t>화자 1: 하 저 바주카포인줄 알앗어요 보기만했는데...손이 떨어져나가는 느낌!ㅠㅠㅋㅋㅋ</w:t>
        <w:br/>
        <w:t>화자 1: 약간 피지컬도 더 커보이지 않나요? 브라질 선수들?</w:t>
        <w:br/>
        <w:t>화자 2: 맞아요</w:t>
        <w:br/>
        <w:t>화자 2: 남자선수인줄알았어요</w:t>
        <w:br/>
        <w:t>화자 2: 도핑해서 더걸려서 대결안하고 올라가길 빌었는데</w:t>
        <w:br/>
        <w:t>화자 2: 결국엔 안됐지만요</w:t>
        <w:br/>
        <w:t>화자 1: 헉 저도요...저도요...... 솔직히 도핑 너무 이상하지 않나요? 한명이라도 나왔으면 전체 다 해야하는 거 아니냐구요ㅠㅠ</w:t>
        <w:br/>
        <w:t>화자 2: 그러니까요</w:t>
        <w:br/>
        <w:t>화자 2: 왠지 한명만은 아닐것같은 느낌적인 느낌이였어요</w:t>
        <w:br/>
        <w:t>화자 1: 맞아요 그때 몇번이었지 16번 선수인가? 그 사람도 이상할 정도로 벌크업 됐다고 했던거 봤거든요ㅠ 물론 추측이겠지만...</w:t>
        <w:br/>
        <w:t>화자 2: 맞아요</w:t>
        <w:br/>
        <w:t>화자 2: 몇명더나왛을꺼같은데 일부러 한명만 말해서 돌아가게하고 경기는 진행하게 한거아닌가싶기도하고</w:t>
        <w:br/>
        <w:t>화자 2: 의심하니 끝이 없어요 ㅎ</w:t>
        <w:br/>
        <w:t>화자 1: 진짜로요 분명 더 나올 것 같은데... 그게 배구 도핑은 선수 전체를 하는 게 아니라고 하더라고요?! 그래서 한 명만 나오고 경기 진행했다는 글을 봤던 것 같아용</w:t>
        <w:br/>
        <w:t>화자 2: 아 그런거옇군요</w:t>
        <w:br/>
        <w:t>화자 2: 한명나오면 전체늘 해야하느거아닌가요?</w:t>
        <w:br/>
        <w:t>화자 1: 그러니까요 솔직히 돌려가면서 할 지 어떻게...알고.... 너무 큰 의심일까요?ㅠ 하지만 그래도....ㅠ</w:t>
        <w:br/>
        <w:t>도핑 걸린 선수의 변명도 어이없었어요ㅠ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브라질 여자 배구팀은 추가 도핑 테스트 결과 경기에 참여할 수 없다는 판단을 받았다.</w:t>
        <w:br/>
        <w:t>B. 브라질 여자 배구팀은 전원 도핑 테스트 결과 경기에 참여 가능하다는 판단을 받았다.</w:t>
        <w:br/>
        <w:t>C. 브라질 여자 배구팀은 추가 도핑 테스트 결과 경기에 참여 가능하다는 판단을 받았다.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추론-train-000306</w:t>
      </w:r>
    </w:p>
    <w:p>
      <w:r>
        <w:rPr>
          <w:sz w:val="16"/>
        </w:rPr>
        <w:t>대화:</w:t>
        <w:br/>
        <w:t>화자 1: 선생님 사시는 곳도 비 많이 오나요?</w:t>
        <w:br/>
        <w:t>화자 2: 여기는 이제 그쳤어요</w:t>
        <w:br/>
        <w:t>화자 2: 그곳은 비 오나요?</w:t>
        <w:br/>
        <w:t>화자 1: 네.. 오전에는 흐리기만 했는데 계속 오네요.</w:t>
        <w:br/>
        <w:t>화자 1: 가을장마라더니 비가 많이도 오네요</w:t>
        <w:br/>
        <w:t>화자 2: 그러게요 안오던 비가 몰아서와요..</w:t>
        <w:br/>
        <w:t>화자 2: 기온은 안높은데 습해서 덥네요</w:t>
        <w:br/>
        <w:t>화자 1: 그쵸..습해서 힘들다가도 바람 불면 시원하고..신기한 날씨예요</w:t>
        <w:br/>
        <w:t>화자 1: 밤에는 시원해서 좋은 것 같아요</w:t>
        <w:br/>
        <w:t>화자 2: 밤에는 시원해서 걷기참 좋죠</w:t>
        <w:br/>
        <w:t>화자 2: 곧 가을 이려나봐요</w:t>
        <w:br/>
        <w:t>화자 1: 그러게요 쌀쌀한 날씨를 기다리고 있어요..</w:t>
        <w:br/>
        <w:t>화자 1: 산책 좋아하세요?</w:t>
        <w:br/>
        <w:t>화자 2: 네! 너무 좋죠</w:t>
        <w:br/>
        <w:t>화자 2: 가을 좋아하시나요?</w:t>
        <w:br/>
        <w:t>화자 1: 네..가을을 위해 1년을 산다고 해도 틀린 말이 아닐 정도로 가을을 좋아해요</w:t>
        <w:br/>
        <w:t>화자 2: 저두 가을 좋아해요ㅠㅠ</w:t>
        <w:br/>
        <w:t>화자 2: 풍경도 이쁘고 날씨도 좋고</w:t>
        <w:br/>
        <w:t>화자 2: 여행가기 좋은 계절이라고 생각해요</w:t>
        <w:br/>
        <w:t>화자 1: 그러게요..가을이니까 좀 걸어다니고 여행 다녀야 하는데 시국이 시국인지라..너무 아쉬워요</w:t>
        <w:br/>
        <w:t>화자 2: 그죠 아쉽지만 집앞 산책이라도 종종 나가려구요</w:t>
        <w:br/>
        <w:t>화자 1: 그것도 좋죠 습한 기운 좀 얼른 없어지면 좋겠어요!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최근에 가뭄이 지속되고 있다.</w:t>
        <w:br/>
        <w:t>B. 가을장마 기간에 접어들었다.</w:t>
        <w:br/>
        <w:t>C. 장마가 끝나서 비가 그쳤다.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추론-train-000310</w:t>
      </w:r>
    </w:p>
    <w:p>
      <w:r>
        <w:rPr>
          <w:sz w:val="16"/>
        </w:rPr>
        <w:t>대화:</w:t>
        <w:br/>
        <w:t>화자 1: 시험 있어요?</w:t>
        <w:br/>
        <w:t>화자 2: 시험 있지요~</w:t>
        <w:br/>
        <w:t>화자 2: 대학생은 중간 기말 이렇게 봐요</w:t>
        <w:br/>
        <w:t>화자 1: 졸업 한지가 3</w:t>
        <w:br/>
        <w:t>화자 1: 꽤</w:t>
        <w:br/>
        <w:t>화자 2: 요즘 초등학생들은 시험 보나요?</w:t>
        <w:br/>
        <w:t>화자 1: 아마도요</w:t>
        <w:br/>
        <w:t>화자 2: 몇 학년인가요</w:t>
        <w:br/>
        <w:t>화자 1: 졸업했어요</w:t>
        <w:br/>
        <w:t>화자 2: 아이 초등학생이라고 하시지 않았나요</w:t>
        <w:br/>
        <w:t>화자 1: 아 저 말하는 줄 알고</w:t>
        <w:br/>
        <w:t>화자 1: 1학년이요</w:t>
        <w:br/>
        <w:t>화자 2: 아직 어린이군요...</w:t>
        <w:br/>
        <w:t>화자 2: 밖을 못 나가서 답답해하겠어요 ㅜㅜ</w:t>
        <w:br/>
        <w:t>화자 1: 니 방학인데도 싫어해요</w:t>
        <w:br/>
        <w:t>화자 2: 아이고 ㅋㅋ 학원이나 학습지는 다니나요?</w:t>
        <w:br/>
        <w:t>화자 1: 집에서 해여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화자1의 자녀는 밖에 나가면 스트레스를 받는다.</w:t>
        <w:br/>
        <w:t>B. 화자1의 자녀는 너무 밖으로만 나돈다.</w:t>
        <w:br/>
        <w:t>C. 화자1의 자녀는 밖에 나가지 못하고 있다.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추론-train-000314</w:t>
      </w:r>
    </w:p>
    <w:p>
      <w:r>
        <w:rPr>
          <w:sz w:val="16"/>
        </w:rPr>
        <w:t>대화:</w:t>
        <w:br/>
        <w:t>화자 1: 안녕하세요! name2님은 드라마 보는 거 좋아하세요?!</w:t>
        <w:br/>
        <w:t>화자 2: 네네!</w:t>
        <w:br/>
        <w:t>화자 2: 넷플릭스 보시나요???</w:t>
        <w:br/>
        <w:t>화자 1: 네!!!! ㅎ.ㅎ</w:t>
        <w:br/>
        <w:t>화자 1: name2님 최애 드라마가 뭐예요?</w:t>
        <w:br/>
        <w:t>화자 2: 아 저는 지금 하고있는 청년경찰 좋아하구요</w:t>
        <w:br/>
        <w:t>화자 2: 혹시 요즘 뭐 보시고있는거 있으세요?</w:t>
        <w:br/>
        <w:t>화자 1: 저는 끝난 드라마지만 마인 보고 잇어요!</w:t>
        <w:br/>
        <w:t>화자 1: 방영될 때 못 봐서 늦게라도 정주행중입니닷</w:t>
        <w:br/>
        <w:t>화자 2: 마인 평이 좋더라구요</w:t>
        <w:br/>
        <w:t>화자 2: 넷플릭스 오리지널 보신거 있으세요??</w:t>
        <w:br/>
        <w:t>화자 1: 저 그 그녀의 이름은 난노 봤는데</w:t>
        <w:br/>
        <w:t>화자 1: 혹시 아시나요?</w:t>
        <w:br/>
        <w:t>화자 2: 아 그 태국 드라마였나요?</w:t>
        <w:br/>
        <w:t>화자 2: 유명하던데 재밌나요???</w:t>
        <w:br/>
        <w:t>화자 1: 네네!! 단편으로 이루어진 시리즈인데 저는 되게 재밌게 봤어요!</w:t>
        <w:br/>
        <w:t>화자 1: name2님은 어던 오리지널 보셨나요?!</w:t>
        <w:br/>
        <w:t>화자 2: 저는 보통 영화만 많이 봐서</w:t>
        <w:br/>
        <w:t>화자 2: 아 에밀리 파리에가다</w:t>
        <w:br/>
        <w:t>화자 2: 그거 재밌게봤어요!</w:t>
        <w:br/>
        <w:t>화자 1: 헛 아직 안 봤는데 프랑스 이야기인가요?!</w:t>
        <w:br/>
        <w:t>화자 2: 네네 그거도 짧아서 가볍게 보기 좋아요!</w:t>
        <w:br/>
        <w:t>화자 1: 헛 그렇구나!!!!!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넷플릭스에서 드라마 보는 것을 좋아한다.</w:t>
        <w:br/>
        <w:t>B. 화자1은 넷플릭스에서 방영 중인 드라마를 보는 것을 즐긴다.</w:t>
        <w:br/>
        <w:t>C. 화자1은 드라마 '마인'을 방영 당시에 시청하였다.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추론-train-000318</w:t>
      </w:r>
    </w:p>
    <w:p>
      <w:r>
        <w:rPr>
          <w:sz w:val="16"/>
        </w:rPr>
        <w:t>대화:</w:t>
        <w:br/>
        <w:t>화자 1: 요즘 비가 정말 많이와요</w:t>
        <w:br/>
        <w:t>화자 2: 안녕하세요~</w:t>
        <w:br/>
        <w:t>화자 1: 안녕하세요</w:t>
        <w:br/>
        <w:t>화자 2: 제가 사는 지역도 비가 많이 오고 있어요ㅎㅎ</w:t>
        <w:br/>
        <w:t>화자 2: 낮까지는 멀쩡했는데 갑자기 바람도 많이 부네요</w:t>
        <w:br/>
        <w:t>화자 2: name1님 쪽도 바람 많이 부나요?</w:t>
        <w:br/>
        <w:t>화자 1: 아직은 괜찮은데 내일부터 전국에 비가 온대요</w:t>
        <w:br/>
        <w:t>화자 1: 가을 장마라네요ㅜㅜ</w:t>
        <w:br/>
        <w:t>화자 2: 아유 맞아요 저도 일기예보 들었어요</w:t>
        <w:br/>
        <w:t>화자 1: 지긋지긋해요</w:t>
        <w:br/>
        <w:t>화자 2: 거의 이번 주 내내 비오다시피 한다는데</w:t>
        <w:br/>
        <w:t>화자 2: 빨래가 걱정이네요ㅋㅋㅋ</w:t>
        <w:br/>
        <w:t>화자 1: 비오는거 좋아하세요?</w:t>
        <w:br/>
        <w:t>화자 1: 맞아요 빨래도 꿉꿉ㅜㅋㅋ</w:t>
        <w:br/>
        <w:t>화자 2: 저는 세탁만 아니면 비오는 날도 나쁘진 않더라구요</w:t>
        <w:br/>
        <w:t>화자 2: name1님은 비오는 날 좋아하세요?</w:t>
        <w:br/>
        <w:t>화자 1: 집에서 빗소리 듣는건 좋아해요ㅎㅎ외출할땐 극혐ㅋㅋ</w:t>
        <w:br/>
        <w:t>화자 1: 비가 추적추적오면 좋은데 요즘은 정말 무섭게 오더라구요</w:t>
        <w:br/>
        <w:t>화자 2: ㅋㅋㅋㅋ아 저도 좀 그런 편이예요</w:t>
        <w:br/>
        <w:t>화자 2: 특히 양손에 짐 들었는데 우산까지 들어야 할 때 정말 힘들어요 으악</w:t>
        <w:br/>
        <w:t>화자 1: 그쵸ㅋㅋ비오는날엔 무조건 집에ㅋㅋ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다음 주부터 비가 내린다는 소식이 있다.</w:t>
        <w:br/>
        <w:t>B. 이번 주 내내 날씨가 건조하다는 예보가 있다.</w:t>
        <w:br/>
        <w:t>C. 이번 주 내내 비가 내린다는 소식이 있다.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추론-train-000322</w:t>
      </w:r>
    </w:p>
    <w:p>
      <w:r>
        <w:rPr>
          <w:sz w:val="16"/>
        </w:rPr>
        <w:t>대화:</w:t>
        <w:br/>
        <w:t>화자 1: 학생이세요?</w:t>
        <w:br/>
        <w:t>화자 2: 저 딱 작년에 졸업했어요!</w:t>
        <w:br/>
        <w:t>화자 2: name1님은요?</w:t>
        <w:br/>
        <w:t>화자 1: 저는 재학중이에요</w:t>
        <w:br/>
        <w:t>화자 1: 지금도 수업 듣고온 ㅜㅜ</w:t>
        <w:br/>
        <w:t>화자 2: 헉 지금 대면하나요?</w:t>
        <w:br/>
        <w:t>화자 1: 다담주부터 대면할고같아요</w:t>
        <w:br/>
        <w:t>화자 1: ㅠㅠ</w:t>
        <w:br/>
        <w:t>화자 1: 실강으로 듣고잇어요</w:t>
        <w:br/>
        <w:t>화자 2: 헉스... 학교나가기 귀찮은데말이에욬ㅋㅋ</w:t>
        <w:br/>
        <w:t>화자 1: 그러개요.. 수업도 많이들어서 ㅠㅠ</w:t>
        <w:br/>
        <w:t>화자 1: 학교가는 시간이 잴 아까버요 ㅜ</w:t>
        <w:br/>
        <w:t>화자 2: 그쵸ㅜㅜ 길에 버리는 시감이 많아서</w:t>
        <w:br/>
        <w:t>화자 1: 맞아요.. 밥값도 많이 나오고...</w:t>
        <w:br/>
        <w:t>화자 1: 대면 안하고 나니 알겠도라고요</w:t>
        <w:br/>
        <w:t>화자 2: 아 밥값 인정합니다...</w:t>
        <w:br/>
        <w:t>화자 2: 근데 전 학교시설 이용 못하는것도 쬐끔 아쉽더라구요</w:t>
        <w:br/>
        <w:t>화자 2: 학교에서 전자기기 다 충전해야하는뎈ㅋㅋㅋㅋㅋㅋ</w:t>
        <w:br/>
        <w:t>화자 1: 아아 ㅋㅋㅋㅋㅋㅋㅋㅌㅋ</w:t>
        <w:br/>
        <w:t>화자 1: 저도 대면할땐 맨날 다 충전하고왔어요</w:t>
        <w:br/>
        <w:t>화자 1: 등록금 그렇개라도 뽑아야죠 ㅠ</w:t>
        <w:br/>
        <w:t>화자 2: 맞아요 ㅋㅋㅋㅋㅋ 소확횡</w:t>
        <w:br/>
        <w:t>화자 2: 은근 학교가 뽑라먹을게 많은데</w:t>
        <w:br/>
        <w:t>화자 2: 너무 아쉬워요ㅠ</w:t>
        <w:br/>
        <w:t>화자 1: ㅠㅠ</w:t>
        <w:br/>
        <w:t>화자 1: 요즘은 코로나때문애 또</w:t>
        <w:br/>
        <w:t>화자 1: 학교를 잘안가서 ㅠ</w:t>
        <w:br/>
        <w:t>화자 2: 그쵸ㅜㅜ 빨리 대면하는게 좋은데</w:t>
        <w:br/>
        <w:t>화자 2: 학교같은 느낌이 없다더라구요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화자1의 학교에서는 코로나로 인해 대면 수업의 위험성이 높아졌다고 생각한다.</w:t>
        <w:br/>
        <w:t>B. 화자1의 학교에서는 코로나로 인한 대면 수업의 위험성이 낮아졌다고 판단한다.</w:t>
        <w:br/>
        <w:t>C. 화자1의 학교에서는 코로나로 인한 비대면 수업의 위험성이 변함없다고 판단한다.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추론-train-000326</w:t>
      </w:r>
    </w:p>
    <w:p>
      <w:r>
        <w:rPr>
          <w:sz w:val="16"/>
        </w:rPr>
        <w:t>대화:</w:t>
        <w:br/>
        <w:t>화자 1: 이제 가을인거같아요 ㅋㅋㅋ</w:t>
        <w:br/>
        <w:t>화자 2: 맞아요 은근 선선해요</w:t>
        <w:br/>
        <w:t>화자 1: 저녁에는 완전 가을같더라구요</w:t>
        <w:br/>
        <w:t>화자 2: 가을 옷은 장만하셧어요?</w:t>
        <w:br/>
        <w:t>화자 1: 네 바바리까지 벌써 샀답니다 ㅋㅋㅋㅋ</w:t>
        <w:br/>
        <w:t>화자 2: ㅋㅋㅋㅋㅋ오오 준비성!!</w:t>
        <w:br/>
        <w:t>화자 1: ㅋㅋㅋ장만하셨나요??</w:t>
        <w:br/>
        <w:t>화자 2: 전 아직 안삿어요 ㅋㅋㅋㅋㅋ</w:t>
        <w:br/>
        <w:t>화자 1: 간절기에 뭐입을지 애매해요</w:t>
        <w:br/>
        <w:t>화자 2: 가을에 세상 후줄근할 예정입니다 ㅋㅋㅋㅋ</w:t>
        <w:br/>
        <w:t>화자 1: ㅋㅋㅋㅋ 가을은 넘 짧아서 갠찬아요 ㅋㅋㅋ</w:t>
        <w:br/>
        <w:t>화자 2: ㅋㅋㅋㅋㅋㅋ겨울옷은 그래도 좀 잇는데</w:t>
        <w:br/>
        <w:t>화자 2: 가을옷이 너무 없어요</w:t>
        <w:br/>
        <w:t>화자 1: 맞아요 짧아서 더 안사게 되는거같기도해요</w:t>
        <w:br/>
        <w:t>화자 2: 맞아요 ㅋㅋㅋㅋ며칠만 버티면되는데!! 라는 안일한 생각 ㅋㅋㅋㅋㅋ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가을에 입게 될 옷이 기대된다.</w:t>
        <w:br/>
        <w:t>B. 화자2는 가을에 입을 옷을 마련하지 못했다.</w:t>
        <w:br/>
        <w:t>C. 화자2는 새로 나온 가을옷을 선물 받았다.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추론-train-000330</w:t>
      </w:r>
    </w:p>
    <w:p>
      <w:r>
        <w:rPr>
          <w:sz w:val="16"/>
        </w:rPr>
        <w:t>대화:</w:t>
        <w:br/>
        <w:t>화자 1: 집안일 힘드시죠?</w:t>
        <w:br/>
        <w:t>화자 2: 음 아뇨 ㅋㅋㅋ 사실 전 집안일 도와주는거밖엔 안해서 막 힘들진 않아요 ㅠㅋㅋㅋ</w:t>
        <w:br/>
        <w:t>화자 1: 그러시구나 전  대충해요ㅋ</w:t>
        <w:br/>
        <w:t>화자 2: 앜ㅋㅋㅋ 그래도 대충 매일매일해주면 힘들게느껴지진 않는다더라구요</w:t>
        <w:br/>
        <w:t>화자 1: 맞아요 꾸준하게 해야하는데ㅎ</w:t>
        <w:br/>
        <w:t>화자 2: 맞아여,, 매번 미루곤하죠 ㅋㅋ</w:t>
        <w:br/>
        <w:t>화자 1: 네버앤딩ㅠ</w:t>
        <w:br/>
        <w:t>화자 2: 어쩔수없죠뭐 ㅜ</w:t>
        <w:br/>
        <w:t>화자 1: 로봇이 나왔으면</w:t>
        <w:br/>
        <w:t>화자 2: ㅋㅋㅋㅋㅋ 담번에 청소로봇 도전?!</w:t>
        <w:br/>
        <w:t>화자 1: 지를것만 생기네요ㅋ</w:t>
        <w:br/>
        <w:t>화자 2: ㅋㅋㅋㅋㅋ 큰일이죠..</w:t>
        <w:br/>
        <w:t>화자 1: 돈만드네요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집안일을 매일매일 꾸준히 하지 못한다.</w:t>
        <w:br/>
        <w:t>B. 화자1은 가사노동을 미루지 않고 꼼꼼하게 한다.</w:t>
        <w:br/>
        <w:t>C. 화자1은 집안일을 매일매일 성실하게 한다.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추론-train-000334</w:t>
      </w:r>
    </w:p>
    <w:p>
      <w:r>
        <w:rPr>
          <w:sz w:val="16"/>
        </w:rPr>
        <w:t>대화:</w:t>
        <w:br/>
        <w:t>화자 1: name2님도 저랑 털친구들 얘기해요</w:t>
        <w:br/>
        <w:t>화자 2: 오 털친구들 최고죠</w:t>
        <w:br/>
        <w:t>화자 2: 저 백호랑이네 너무 시트콤같아서 좋아해요</w:t>
        <w:br/>
        <w:t>화자 1: 백호랑이네 가끔 보는데</w:t>
        <w:br/>
        <w:t>화자 1: 너무 귀여워요</w:t>
        <w:br/>
        <w:t>화자 2: 걔들 너무 사람같아요</w:t>
        <w:br/>
        <w:t>화자 1: 맞아요</w:t>
        <w:br/>
        <w:t>화자 1: 저는 진짜 name3 데려오기 전까지는</w:t>
        <w:br/>
        <w:t>화자 1: 댕댕이들 표정이 저렇게 많은지 몰랐어요</w:t>
        <w:br/>
        <w:t>화자 2: name3 공주님ㅋㅋㅋㅋㅋㅋㅋ표정 살아있죠</w:t>
        <w:br/>
        <w:t>화자 1: 표정 너무 사람이라</w:t>
        <w:br/>
        <w:t>화자 1: 가끔 헷갈려요</w:t>
        <w:br/>
        <w:t>화자 1: 얘가 정말 강아지가 맞나</w:t>
        <w:br/>
        <w:t>화자 1: 사실 사람이 아닐까</w:t>
        <w:br/>
        <w:t>화자 2: 애들이 어느정도 같이 살다보면 사람말 다 아는것같아요</w:t>
        <w:br/>
        <w:t>화자 1: 맞아요</w:t>
        <w:br/>
        <w:t>화자 2: 너무 귀엽고 똑똑한 존재들</w:t>
        <w:br/>
        <w:t>화자 1: 제가 하는 말 다 알아 듣고</w:t>
        <w:br/>
        <w:t>화자 1: 못알아듣는척 하는 것 같아요</w:t>
        <w:br/>
        <w:t>화자 1: 댕댕이인척</w:t>
        <w:br/>
        <w:t>화자 2: 하지만 간식은 알아듣는ㅋㅋㅋㅋㅋㅋㅋㅋㅋㅋ</w:t>
        <w:br/>
        <w:t>화자 2: 선택적 댕댕이</w:t>
        <w:br/>
        <w:t>화자 1: 분명 다 알아듣고 이리오라면 못알아듣는 척 하는걸거예요</w:t>
        <w:br/>
        <w:t>화자 2: ㅋㅋㅋㅋㅋㅋㅋㅋㅋㅋㅋㅋㅋㅋ가기 싫음을 이렇게 표현하나욬ㅋㅋㅋㅋ</w:t>
        <w:br/>
        <w:t>화자 1: 그냥 앉아서 가만히 쳐다봐요</w:t>
        <w:br/>
        <w:t>화자 1: 어딜 오라가라야 하는 표정으로</w:t>
        <w:br/>
        <w:t>화자 2: 앜ㅋㅋㅋㅋㅋㅋㅋㅋㅋ name3 공쥬님 너무 공쥬님이시네요</w:t>
        <w:br/>
        <w:t>화자 2: name3 공주님 : 니가 와라</w:t>
        <w:br/>
        <w:t>화자 2: name3 는 뭐하고 있을까요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화자1의 반려견은 순종적인 성격이다.</w:t>
        <w:br/>
        <w:t>B. 화자1의 반려견은 순순히 말을 따른다.</w:t>
        <w:br/>
        <w:t>C. 화자1의 반려견은 말을 잘 듣지 않는다.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추론-train-000338</w:t>
      </w:r>
    </w:p>
    <w:p>
      <w:r>
        <w:rPr>
          <w:sz w:val="16"/>
        </w:rPr>
        <w:t>대화:</w:t>
        <w:br/>
        <w:t>화자 1: 안녕하세요</w:t>
        <w:br/>
        <w:t>화자 2: 안녕하세요</w:t>
        <w:br/>
        <w:t>화자 1: 집안일 하시나요?</w:t>
        <w:br/>
        <w:t>화자 2: 동생이랑 둘이살아서 집안일은 나눠서 하고 잇어요</w:t>
        <w:br/>
        <w:t>화자 1: 아~어떤거 맡으셨나요~?</w:t>
        <w:br/>
        <w:t>화자 2: 나눠서 한다고는 해도 딱 어떤걸 담당하는건 아니고요</w:t>
        <w:br/>
        <w:t>화자 1: 아~시간 나는 사람이 하나요?</w:t>
        <w:br/>
        <w:t>화자 2: 일찍퇴근한 사람이 저녁하면 다른사람이 뒷정리</w:t>
        <w:br/>
        <w:t>화자 2: 이런식이요</w:t>
        <w:br/>
        <w:t>화자 1: 아~그렇군요~ㅎ 저는 주로 제가 해요</w:t>
        <w:br/>
        <w:t>화자 2: 결혼하셨어요?</w:t>
        <w:br/>
        <w:t>화자 1: 네~결혼 했어요~ㅎ</w:t>
        <w:br/>
        <w:t>화자 2: 결혼하신분들이 혼자서 다하는 분들 많더라고요</w:t>
        <w:br/>
        <w:t>화자 2: 저희 언니도 그렇고요</w:t>
        <w:br/>
        <w:t>화자 1: 결혼하고 처음에 잘 정리해야 할것 같아요</w:t>
        <w:br/>
        <w:t>화자 2: 맞아요 보니까 다들 그것땜에 싸움나더라고요</w:t>
        <w:br/>
        <w:t>화자 1: 네 엄청 많이 싸웠어요</w:t>
        <w:br/>
        <w:t>화자 2: 싸우셨는데도 거의 혼자하시는 거세요</w:t>
        <w:br/>
        <w:t>화자 1: 네~제가 일찍 퇴근하고 주말에는 쉬니까 그렇게 되버렸어요ㅠㅠ</w:t>
        <w:br/>
        <w:t>화자 2: 저희언니보니까 형부가 연차쓰고 쉬는데도 저녁에 퇴근해서 밥하더라고요</w:t>
        <w:br/>
        <w:t>화자 1: 헛ㅠㅠ 그건 너무 하네요ㅠ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동생과 집안일을 분담한다.</w:t>
        <w:br/>
        <w:t>B. 화자2는 혼자 집안일을 도맡아 한다.</w:t>
        <w:br/>
        <w:t>C. 화자2는 전문가에게 집안일을 맡긴다.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추론-train-000342</w:t>
      </w:r>
    </w:p>
    <w:p>
      <w:r>
        <w:rPr>
          <w:sz w:val="16"/>
        </w:rPr>
        <w:t>대화:</w:t>
        <w:br/>
        <w:t>화자 1: 요즘 따라 여행가고 싶네요 ㅜㅜ</w:t>
        <w:br/>
        <w:t>화자 2: 저도요ㅠㅠ</w:t>
        <w:br/>
        <w:t>화자 2: 못나가서 더 그런걸까요?</w:t>
        <w:br/>
        <w:t>화자 1: 맞아요 ㅜㅜ</w:t>
        <w:br/>
        <w:t>화자 1: 코로나 지금 거의 2년 다되가잖아요</w:t>
        <w:br/>
        <w:t>화자 1: 다들 여행이 근질근질 할거에요</w:t>
        <w:br/>
        <w:t>화자 2: 맞아요ㅠ</w:t>
        <w:br/>
        <w:t>화자 2: 해외는 진짜 꿈이에요</w:t>
        <w:br/>
        <w:t>화자 1: 해외보단 국내가 그래도 좀 안전한 거 같아요</w:t>
        <w:br/>
        <w:t>화자 2: 맞아요</w:t>
        <w:br/>
        <w:t>화자 2: 바다가고싶어요!</w:t>
        <w:br/>
        <w:t>화자 1: 동해바다 vs 서해바다</w:t>
        <w:br/>
        <w:t>화자 2: 서해!</w:t>
        <w:br/>
        <w:t>화자 1: 갯벌 좋아해요?</w:t>
        <w:br/>
        <w:t>화자 2: 한번밖에 안가봤어요ㅠ</w:t>
        <w:br/>
        <w:t>화자 2: 좋아하세요?</w:t>
        <w:br/>
        <w:t>화자 1: 갯벌 진짜 꿀잼이에요 ㅋㅋㅋㅋ</w:t>
        <w:br/>
        <w:t>화자 1: 거기서 게도 잡고 조개도 잡고~ 근데 옷 버릴 각오 해야되는 게 맴찢..</w:t>
        <w:br/>
        <w:t>화자 2: 우와 가족끼리 같이 가고싶네요</w:t>
        <w:br/>
        <w:t>화자 2: 버릴옷 필수,..</w:t>
        <w:br/>
        <w:t>화자 1: 조카 있어요?</w:t>
        <w:br/>
        <w:t>화자 1: 조카들이 많이 좋아할 것 같아요 ㅎㅎ</w:t>
        <w:br/>
        <w:t>화자 2: 아직 조카가 없어요ㅜㅜ</w:t>
        <w:br/>
        <w:t>화자 2: 아 애들이랑 같이가면 진짜 재밌겠네요</w:t>
        <w:br/>
        <w:t>화자 1: 애들이랑 같이 가면 재밌는데ㅋㅋㅋ 자신을 포기해야해요</w:t>
        <w:br/>
        <w:t>화자 1: 원주민 될 지도 몰라요 ㅎㅎ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최근 경제가 성장하여 여행이 활성화되었다.</w:t>
        <w:br/>
        <w:t>B. 최근 2년간 코로나로 여행이 제한되었다.</w:t>
        <w:br/>
        <w:t>C. 최근 관광사업이 부흥하여 여행객이 늘었다.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추론-train-000346</w:t>
      </w:r>
    </w:p>
    <w:p>
      <w:r>
        <w:rPr>
          <w:sz w:val="16"/>
        </w:rPr>
        <w:t>대화:</w:t>
        <w:br/>
        <w:t>화자 1: 잡안일은 어떻게 나누세요.??</w:t>
        <w:br/>
        <w:t>화자 2: 남편은 청소, 분리수거, 설거지</w:t>
        <w:br/>
        <w:t>화자 1: name2님은요??</w:t>
        <w:br/>
        <w:t>화자 2: 저는 음식, 빨래, 그 외 모든 일..</w:t>
        <w:br/>
        <w:t>지금도 삼겹살 구우려구요.</w:t>
        <w:br/>
        <w:t>화자 1: 저희는 되는대로 하는거 같아요.</w:t>
        <w:br/>
        <w:t>화자 2: 제 남편은 본인의 일이 아니면 절대안하네요.ㅋ</w:t>
        <w:br/>
        <w:t>화자 1: 남자들이 다 그런거 같아요..</w:t>
        <w:br/>
        <w:t>화자 1: 흥.!!</w:t>
        <w:br/>
        <w:t>화자 2: 나는 남편이 집안일할때 들여다보기는 하는데요.</w:t>
        <w:br/>
        <w:t>화자 1: 제가 애들 보고 있음 좀 알아서 하면 좋겠구만..</w:t>
        <w:br/>
        <w:t>화자 1: 잘하시나요??</w:t>
        <w:br/>
        <w:t>화자 2: 그냥 눈을 감아요.ㅎ</w:t>
        <w:br/>
        <w:t>일일이 확인하다보면 내가 다시 하고 싶어서</w:t>
        <w:br/>
        <w:t>화자 1: 후 왜 똑같죠??ㅠ 쓰레기 잘버려주는거에 만족해야 하나요??</w:t>
        <w:br/>
        <w:t>화자 2: 뭐라고 하면 안할까봐 참는..</w:t>
        <w:br/>
        <w:t>간혹 아이랑 잘놀아주니 더 참아주는 것으로요.ㅋ</w:t>
        <w:br/>
        <w:t>화자 1: 그쵸 아이한데는 참 좋은 남편이에요.ㅠㅠ 그러니까 참아준다..ㅋㅋㅋㅋㅋ 주말인데 뭐하세요?</w:t>
        <w:br/>
        <w:t>화자 2: 저 낮술먹었어요. 낮술 먹기전에는 빨래..</w:t>
        <w:br/>
        <w:t>화자 1: 휴 저도요.. 너무 함들어서 집안일 하면서 홀짝홀짝... 장보러 걸어가게 생겼네요.ㅋㅋㅋ</w:t>
        <w:br/>
        <w:t>화자 2: 날이 선선해졌지만 밖에 나가서 걷기에는..;;</w:t>
        <w:br/>
        <w:t>저는 걷기싫어서 주로 인터넷으로 장보네요.</w:t>
        <w:br/>
        <w:t>화자 1: 저도 주로 인터넷으로 보는데. 고기 생선 야채는 인터넷으로 안봐지더라고요.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화자2의 남편은 화자2보다 집안일을 꼼꼼하게 잘한다.</w:t>
        <w:br/>
        <w:t>B. 화자2는 남편이 해 놓은 집안일이 마음에 들지 않는다.</w:t>
        <w:br/>
        <w:t>C. 화자2는 자신의 남편보다 집안일에 적게 참여한다.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추론-train-000350</w:t>
      </w:r>
    </w:p>
    <w:p>
      <w:r>
        <w:rPr>
          <w:sz w:val="16"/>
        </w:rPr>
        <w:t>대화:</w:t>
        <w:br/>
        <w:t>화자 2: 고양이 이름은 name3에요</w:t>
        <w:br/>
        <w:t>화자 1: 으앗 귀엽다ㅋㅋ</w:t>
        <w:br/>
        <w:t>화자 1: 특별한 이유라도?</w:t>
        <w:br/>
        <w:t>화자 2: 감자먹다가 주워왔어요ㅋㅋㅋ</w:t>
        <w:br/>
        <w:t>화자 2: 이름 별 거 없죠</w:t>
        <w:br/>
        <w:t>화자 2: name4이는 왜 name4이였나요</w:t>
        <w:br/>
        <w:t>화자 1: 부모님이 지으셨어요ㅎㅎ</w:t>
        <w:br/>
        <w:t>화자 1: 아 키우던 개중에 name5도 있었어요!</w:t>
        <w:br/>
        <w:t>화자 2: name5?</w:t>
        <w:br/>
        <w:t>화자 2: 너무귀엽다</w:t>
        <w:br/>
        <w:t>화자 2: name5는 무슨색이었나요</w:t>
        <w:br/>
        <w:t>화자 1: ㅎㅎ 얼룩이였어요 얼룩소처럼</w:t>
        <w:br/>
        <w:t>화자 1: name5도 좀 클래식하쥬</w:t>
        <w:br/>
        <w:t>화자 2: 얼룩이라니 너무 귀엽다</w:t>
        <w:br/>
        <w:t>화자 2: name5는 뭘 가장 좋아했나요</w:t>
        <w:br/>
        <w:t>화자 1: name5는 테니스 공을 좋아했어요ㅎㅎ</w:t>
        <w:br/>
        <w:t>화자 1: 잘 못놀아준듯ㅠ</w:t>
        <w:br/>
        <w:t>화자 2: 왜요 왜 잘못 놀아줬다고 생각해요?</w:t>
        <w:br/>
        <w:t>화자 1: 요즘엔 체계적으로 교육을 해주고 산책도 해야하더라고요</w:t>
        <w:br/>
        <w:t>화자 1: 그땐 그냥 키웠죠ㅠ</w:t>
        <w:br/>
        <w:t>화자 2: 너무 죄책감은 가지지 말아요..ㅠ</w:t>
        <w:br/>
        <w:t>name5는 행복했을 거예요</w:t>
        <w:br/>
        <w:t>화자 2: 가장 좋아하던 음식은 뭔가요</w:t>
        <w:br/>
        <w:t>화자 1: 기억이 안 나네요ㅎㅎ</w:t>
        <w:br/>
        <w:t>화자 1: 사료 먹인듯요</w:t>
        <w:br/>
        <w:t>화자 2: 앗.. 그러셨구나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반려견을 올바르게 키울 수 있는 정보를 몰랐었다.</w:t>
        <w:br/>
        <w:t>B. 화자1은 반려견을 올바르게 키울 수 있는 정보를 가르쳤었다.</w:t>
        <w:br/>
        <w:t>C. 화자1은 반려견을 올바르게 키울 수 있는 정보를 숙지했었다.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추론-train-000354</w:t>
      </w:r>
    </w:p>
    <w:p>
      <w:r>
        <w:rPr>
          <w:sz w:val="16"/>
        </w:rPr>
        <w:t>대화:</w:t>
        <w:br/>
        <w:t>화자 2: 메타버스는 또 모냐</w:t>
        <w:br/>
        <w:t>화자 1: 아빠 이게 요즘 가상현실 세계같은 거 만들잖아요</w:t>
        <w:br/>
        <w:t>화자 2: 근데 왜 버스야??</w:t>
        <w:br/>
        <w:t>화자 1: 아 메타랑 버스의 합성어 에요</w:t>
        <w:br/>
        <w:t>화자 2: 그래?</w:t>
        <w:br/>
        <w:t>화자 1: 유니버스에서 왔어요</w:t>
        <w:br/>
        <w:t>화자 2: 유니버스면 뭔데</w:t>
        <w:br/>
        <w:t>화자 1: 세계요</w:t>
        <w:br/>
        <w:t>화자 2: 그럼 메타는 가상이겠구나</w:t>
        <w:br/>
        <w:t>화자 1: 네</w:t>
        <w:br/>
        <w:t>화자 2: 가상현실세계란 말은 들어 본 것 같다</w:t>
        <w:br/>
        <w:t>화자 1: 점점 기술이 발전하고 있죠</w:t>
        <w:br/>
        <w:t>화자 2: 그렇구나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가상현실 세계'는 다양한 세대층에게 비교적 많이 알려진 단어이다.</w:t>
        <w:br/>
        <w:t>B. 가상현실 세계'는 젊은 세대에서 사용을 독점하고 있는 은어이다.</w:t>
        <w:br/>
        <w:t>C. 가상현실 세계'는 누구나 쉽게 뜻을 알아챌 수 없는 비속어이다.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추론-train-000358</w:t>
      </w:r>
    </w:p>
    <w:p>
      <w:r>
        <w:rPr>
          <w:sz w:val="16"/>
        </w:rPr>
        <w:t>대화:</w:t>
        <w:br/>
        <w:t>화자 1: 어떻게보시나여?</w:t>
        <w:br/>
        <w:t>화자 2: 재밌을것 같은데 얼마일까요?</w:t>
        <w:br/>
        <w:t>화자 2: 사람 선정 기준도 구금</w:t>
        <w:br/>
        <w:t>화자 2: 궁금해요</w:t>
        <w:br/>
        <w:t>화자 1: 일론머스크가하는거라서</w:t>
        <w:br/>
        <w:t>화자 1: 어짜피 연구결과도 함께하는거라</w:t>
        <w:br/>
        <w:t>화자 2: 그럼 무료인가요?</w:t>
        <w:br/>
        <w:t>화자 1: 찾아보니 선정하는거같아요</w:t>
        <w:br/>
        <w:t>화자 2: 오.. 엄청난 행운이겠네요</w:t>
        <w:br/>
        <w:t>화자 2: 근데 일론머스크 정말 다양한거 많이하네요</w:t>
        <w:br/>
        <w:t>화자 1: 비트코인도 일론머스크때문에 좌지우지해여 ㅎ</w:t>
        <w:br/>
        <w:t>화자 2: 그러게요. 우주관광은 어떤 기분일까요 ㅎㅎ 가보고싶네요</w:t>
        <w:br/>
        <w:t>화자 1: 조만간 누구나 갈수있는 그런세상이 올수도있어요</w:t>
        <w:br/>
        <w:t>화자 2: ㅋㅋ그때까지 저희가 살아있을까요?</w:t>
        <w:br/>
        <w:t>화자 2: 꼭 가보고 싶은데</w:t>
        <w:br/>
        <w:t>화자 2: 저한테도 기회가 오길 ㅋㅋ</w:t>
        <w:br/>
        <w:t>화자 1: 전기자동차나오고 5g세상나온지 얼마안됐는데 충분히가능해요</w:t>
        <w:br/>
        <w:t>화자 2: 아직 민간인 선정기준은 안나온거죠? 언제가는지도?</w:t>
        <w:br/>
        <w:t>화자 1: 그런거같아요 조만간 선정기준나오겠네요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일론 머스크의 우주 관광 프로젝트를 비판해 왔다.</w:t>
        <w:br/>
        <w:t>B. 화자2는 일론 머스크의 우주 관광 프로젝트에 관심이 많다.</w:t>
        <w:br/>
        <w:t>C. 화자2는 일론 머스크의 우주 관광 프로젝트에 반대하는 입장이다.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추론-train-000362</w:t>
      </w:r>
    </w:p>
    <w:p>
      <w:r>
        <w:rPr>
          <w:sz w:val="16"/>
        </w:rPr>
        <w:t>대화:</w:t>
        <w:br/>
        <w:t>화자 1: 안녕하세요 ㅎㅎ</w:t>
        <w:br/>
        <w:t>화자 1: 최근에 공연 전시회 가신게 있으신가요?</w:t>
        <w:br/>
        <w:t>화자 2: 아뇨 요즘엔 많이 안가서요</w:t>
        <w:br/>
        <w:t>화자 1: 저는 요즘 이건희 미술 전시회 가고 싶어요</w:t>
        <w:br/>
        <w:t>화자 1: 서울이라 아주 결심하고 가야하긴하지만 ㅠ</w:t>
        <w:br/>
        <w:t>화자 2: 지방사시나봐요 저도그런데..</w:t>
        <w:br/>
        <w:t>화자 1: 네 서울엔 안살아요 ㅠ</w:t>
        <w:br/>
        <w:t>화자 1: 요즘 코로나라 또 입장제한도 있더라구요</w:t>
        <w:br/>
        <w:t>화자 1: 인터넷 신청해야하던데</w:t>
        <w:br/>
        <w:t>화자 1: 안해봤지만 그것도 빡실거같아요</w:t>
        <w:br/>
        <w:t>화자 2: 네 번거롭겠어요</w:t>
        <w:br/>
        <w:t>화자 2: 좋아하는 작가있으세요?</w:t>
        <w:br/>
        <w:t>화자 1: 요즘 작가는 잘 모르고 ㅠ 모네? 는 좋아요</w:t>
        <w:br/>
        <w:t>화자 1: 뭔가 그냥 그림이 맘에들어요</w:t>
        <w:br/>
        <w:t>화자 1: name2님은 있으세요?</w:t>
        <w:br/>
        <w:t>화자 2: 아뇨 할말이 별로 없어서요 ㅋㅋ</w:t>
        <w:br/>
        <w:t>화자 1: 그쵸 ㅠㅠ</w:t>
        <w:br/>
        <w:t>화자 1: 음 그럼 기억나는 아무거나 말해볼까요</w:t>
        <w:br/>
        <w:t>화자 2: 솔직히 저는 미술로는 이말저말 갖다붙이면서</w:t>
        <w:br/>
        <w:t>화자 1: 책보다가 알았는데 우리나라에서 가장 인기있는 화가가 빈센트 반 고흐래요 ㅋㅋ</w:t>
        <w:br/>
        <w:t>화자 2: 뻥튀기하는게 심한거같아요</w:t>
        <w:br/>
        <w:t>화자 1: 어 그런거같아요 저도</w:t>
        <w:br/>
        <w:t>화자 1: 예술성이 뭔지 잘 모르겠어요 ㅠ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서울에 거주하고 있지 않다.</w:t>
        <w:br/>
        <w:t>B. 화자1은 서울과 가까운 지역에 거주한다.</w:t>
        <w:br/>
        <w:t>C. 화자1은 현재 서울에서 살고 있다.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추론-train-000366</w:t>
      </w:r>
    </w:p>
    <w:p>
      <w:r>
        <w:rPr>
          <w:sz w:val="16"/>
        </w:rPr>
        <w:t>대화:</w:t>
        <w:br/>
        <w:t>화자 1: 그럴게요</w:t>
        <w:br/>
        <w:t>화자 1: 코로나와 상생하는게 가능할까요</w:t>
        <w:br/>
        <w:t>화자 2: 이젠 치료제가 나오기 전까지 이런 생활의 반복이 아닐까요</w:t>
        <w:br/>
        <w:t>화자 1: 앞으로 어떻게 될 거라고 생각하세요</w:t>
        <w:br/>
        <w:t>화자 2: 서로 거리두기를 하면서 개방하겠지요</w:t>
        <w:br/>
        <w:t>화자 1: 분재가 너무 힘들어졌어요</w:t>
        <w:br/>
        <w:t>화자 2: 자영업자들 생각하면 가슴아프지요</w:t>
        <w:br/>
        <w:t>화자 1: 잘 사는 사람만 더 잘 살게 되었으니까요</w:t>
        <w:br/>
        <w:t>화자 2: 코로나가 사라질 거같지 않아요</w:t>
        <w:br/>
        <w:t>화자 1: 꾸준히 110 맞으면서 유지하나 봐요</w:t>
        <w:br/>
        <w:t>화자 2: 이젠 다들 지쳐서 예전처럼 봉쇄는 힘들거에요</w:t>
        <w:br/>
        <w:t>화자 1: 그래도 한국 정부는 무척 잘 하고 있죠</w:t>
        <w:br/>
        <w:t>화자 2: 일부 이기적인사람들이 문제에요</w:t>
        <w:br/>
        <w:t>화자 1: 서로들 배려하면 지금처럼 잘 유지가 될 거예요</w:t>
        <w:br/>
        <w:t>화자 2: 백신을 얼른 모두 접종해야해요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최근 큰 성공을 거둔 자영업자들이 많아졌다.</w:t>
        <w:br/>
        <w:t>B. 젊은 세대들이 외식 문화를 활성화시키고 있다.</w:t>
        <w:br/>
        <w:t>C. 코로나로 사람들의 외출과 소비가 줄어들었다.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추론-train-000370</w:t>
      </w:r>
    </w:p>
    <w:p>
      <w:r>
        <w:rPr>
          <w:sz w:val="16"/>
        </w:rPr>
        <w:t>대화:</w:t>
        <w:br/>
        <w:t>화자 1: 혹시 종교있으세여?</w:t>
        <w:br/>
        <w:t>화자 2: 저는 무교입니다</w:t>
        <w:br/>
        <w:t>화자 2: 종교가 있으신가요?</w:t>
        <w:br/>
        <w:t>화자 1: 저도 무교요ㅋㅋㅋㅋㅋ</w:t>
        <w:br/>
        <w:t>화자 1: 주변엔 불교가 많네요</w:t>
        <w:br/>
        <w:t>화자 1: 지원님은 ?</w:t>
        <w:br/>
        <w:t>화자 2: 전 기독교가 많았어요. 할머니가 교회다니셨거든요..</w:t>
        <w:br/>
        <w:t>화자 2: 사실 신이라는 존재를 믿지는 않아서..</w:t>
        <w:br/>
        <w:t>화자 1: 저두여 ㅋㅋ</w:t>
        <w:br/>
        <w:t>화자 1: 어릴땐 국수먹으러 불교</w:t>
        <w:br/>
        <w:t>화자 1: 사탕받으러 교회</w:t>
        <w:br/>
        <w:t>화자 1: 갔었는데 ㅋㅋ</w:t>
        <w:br/>
        <w:t>화자 2: ㅋㅋㅋㅋㅋ 다들 비슷한거같아요</w:t>
        <w:br/>
        <w:t>화자 2: 선물받으러 먹을거 먹으러</w:t>
        <w:br/>
        <w:t>화자 2: 근데 그것도 한 두번 가고 안갔던거같아요</w:t>
        <w:br/>
        <w:t>화자 2: 이상하게 기독교는 한번 붙잡히면.. 끈질기게 달라붙더라구요</w:t>
        <w:br/>
        <w:t>화자 1: 네 그래서 더 거부감이 생기더라구용</w:t>
        <w:br/>
        <w:t>화자 2: 약간 그게 있는거 같아요</w:t>
        <w:br/>
        <w:t>화자 2: 불교는 거부감이 딱히 없는데 기독교는..</w:t>
        <w:br/>
        <w:t>화자 2: 약간 꺼리게되는..?</w:t>
        <w:br/>
        <w:t>화자 2: 뭔가 좀 음.. 아시죠...</w:t>
        <w:br/>
        <w:t>싫다는데 무작정 붙잡거나..</w:t>
        <w:br/>
        <w:t>초면에 지옥간다 그러거나..</w:t>
        <w:br/>
        <w:t>화자 1: ㅋㅋㅋㅋㅋㅋ맞아여</w:t>
        <w:br/>
        <w:t>화자 1: 그리고 비슷한 사이비종교들도 많구영 ㅜ</w:t>
        <w:br/>
        <w:t>화자 2: 맞아요</w:t>
        <w:br/>
        <w:t>화자 2: 그런거 너무 위험하고 그래서 인식이 안좋나봐요</w:t>
        <w:br/>
        <w:t>화자 1: 코로나시국에도 모임좀 안했으면 !!</w:t>
        <w:br/>
        <w:t>화자 2: 그것도 맞아요ㅡㅡ 일부 교회가 뭔 놈의 모임과 집회를 그렇게 해대는지</w:t>
        <w:br/>
        <w:t>화자 2: 진짜 그사람들만 아니었어도 이지경까지 안왔을거에요</w:t>
        <w:br/>
        <w:t>화자 1: 그러니깐요 정말 ㅠ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신에 대한 믿음을 지켜나갔다.</w:t>
        <w:br/>
        <w:t>B. 화자2는 신실한 믿음을 형성하였다.</w:t>
        <w:br/>
        <w:t>C. 화자2는 신에 대한 믿음이 생기지 않았다.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추론-train-000374</w:t>
      </w:r>
    </w:p>
    <w:p>
      <w:r>
        <w:rPr>
          <w:sz w:val="16"/>
        </w:rPr>
        <w:t>대화:</w:t>
        <w:br/>
        <w:t>화자 2: 긴팔 꺼내셨나요!</w:t>
        <w:br/>
        <w:t>화자 1: 오 저는 아직요! 더위를 많이타서</w:t>
        <w:br/>
        <w:t>화자 1: name2님 긴팔 개장하셨나요?!</w:t>
        <w:br/>
        <w:t>화자 2: 어제 꺼냈어요! 근데 오늘은 좀 덥더라고요 ㅠ</w:t>
        <w:br/>
        <w:t>화자 1: 맞아요 오늘은 해가 나서 그런가봐요</w:t>
        <w:br/>
        <w:t>화자 1: 전 한 9월쯤 가면 보고 슬슬 맨투맨도 꺼내려고요!</w:t>
        <w:br/>
        <w:t>화자 1: 이러다 훅 추워질수도 있으니까..!</w:t>
        <w:br/>
        <w:t>화자 2: 마자요</w:t>
        <w:br/>
        <w:t>화자 2: 감기 조심하셔야돼요 !!</w:t>
        <w:br/>
        <w:t>화자 1: 네네 name2님두요!</w:t>
        <w:br/>
        <w:t>화자 1: 그래도 가을은 미세먼지도 덜하고..</w:t>
        <w:br/>
        <w:t>화자 1: 코로나만 아니면 동네방네 돌아다녔을것 같아요</w:t>
        <w:br/>
        <w:t>화자 2: 저도요 ㅠㅠ</w:t>
        <w:br/>
        <w:t>화자 2: 나들이가기 딱인데 슬퍼요</w:t>
        <w:br/>
        <w:t>화자 1: 맞아요ㅠ~~~ 진짜 아쉽네요</w:t>
        <w:br/>
        <w:t>화자 1: 일기예보엔 비온댔는데 오늘은 또 엄청 맑네요</w:t>
        <w:br/>
        <w:t>화자 1: 아쉬운대로 빨래나 말리는중ㅋㅋ</w:t>
        <w:br/>
        <w:t>화자 2: 날씨가 정말 지멋대로 ㅋㅋㅋㅋㅋ</w:t>
        <w:br/>
        <w:t>화자 2: 전 이따 산책이나 나가려고요</w:t>
        <w:br/>
        <w:t>화자 1: 오 저도 산책 다녀왔어요~~~ 은근 덥고 해가 길었어요!</w:t>
        <w:br/>
        <w:t>화자 2: 맞아요 은근 그렇더라고요</w:t>
        <w:br/>
        <w:t>화자 2: 저는 이제 개강이네요 ㅎㅎ.</w:t>
        <w:br/>
        <w:t>화자 1: 가을..개강.....</w:t>
        <w:br/>
        <w:t>화자 1: 가을이 잠시 싫어질것 같으시겠어요...</w:t>
        <w:br/>
        <w:t>화자 2: 하지만 비대면이라 ㅎ.. 아직 실감이 안나요</w:t>
        <w:br/>
        <w:t>화자 2: 아직 방학갘은대 분명</w:t>
        <w:br/>
        <w:t>화자 1: ㅋㅋㅋㅋㅋㅋㅋㅋㅋ</w:t>
        <w:br/>
        <w:t>화자 1: 비대면 최고...</w:t>
        <w:br/>
        <w:t>화자 1: 이대로 종강합시다..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날이 추워서 외출이 어렵다.</w:t>
        <w:br/>
        <w:t>B. 코로나로 외출이 자유롭지 않다.</w:t>
        <w:br/>
        <w:t>C. 미세먼지로 외출이 자유롭지 않다.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추론-train-000378</w:t>
      </w:r>
    </w:p>
    <w:p>
      <w:r>
        <w:rPr>
          <w:sz w:val="16"/>
        </w:rPr>
        <w:t>대화:</w:t>
        <w:br/>
        <w:t>화자 1: 이젠 비공개잖아요</w:t>
        <w:br/>
        <w:t>화자 2: 어디서 확진된건지도 비공개인가요?</w:t>
        <w:br/>
        <w:t>화자 1: 그거까진 요새 잘 안봐서 모르겠는데</w:t>
        <w:br/>
        <w:t>화자 1: 전처럼 경로를 디테일하게 제공하진 않더라구요</w:t>
        <w:br/>
        <w:t>화자 2: 마자요 경로는 안나오더라구요</w:t>
        <w:br/>
        <w:t>화자 1: 맞아요</w:t>
        <w:br/>
        <w:t>화자 2: 그래도 어디서 확진된건지는 나오나보더라구요</w:t>
        <w:br/>
        <w:t>화자 1: 오 그래요?</w:t>
        <w:br/>
        <w:t>화자 1: 업주 입장에서는 꺼려하더라구요 ..</w:t>
        <w:br/>
        <w:t>화자 2: 아그쵸ㅠ 그런거 나오면 장사 더 안되니까요</w:t>
        <w:br/>
        <w:t>화자 2: 저도 확인해본지 좀 돼서</w:t>
        <w:br/>
        <w:t>제가 확인했을때는 그렇게나오더라구요</w:t>
        <w:br/>
        <w:t>화자 1: 너무 길어지니까</w:t>
        <w:br/>
        <w:t>화자 1: 다들 확인도 덜할거에요 ㅋㅋㅋㅋ</w:t>
        <w:br/>
        <w:t>화자 2: 아 마자요 그렇긴하네요ㅋㅋ</w:t>
        <w:br/>
        <w:t>화자 1: 길어지니 뭔가 더 루즈해지는...ㅜㅜ</w:t>
        <w:br/>
        <w:t>화자 2: 마자요 경각심이 덜해지죠ㅠ</w:t>
        <w:br/>
        <w:t>화자 1: 휴 시간을 돌리고 싶어요 ㅋㅋㅋ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코로나 감염 경로를 자세히 공개하자 관련 사업장 홍보 효과가 발생했다.</w:t>
        <w:br/>
        <w:t>B. 코로나 감염 경로를 자세히 공개하자 관련 사업장 자영업자가 피해를 보았다.</w:t>
        <w:br/>
        <w:t>C. 코로나 감염 경로 공개를 금지하자 관련 사업장 자영업자가 피해를 보았다.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추론-train-000382</w:t>
      </w:r>
    </w:p>
    <w:p>
      <w:r>
        <w:rPr>
          <w:sz w:val="16"/>
        </w:rPr>
        <w:t>대화:</w:t>
        <w:br/>
        <w:t>화자 2: 요즘 비 너무 자주 오지 않나요? ㅠ</w:t>
        <w:br/>
        <w:t>화자 1: 그죠 ㅠㅠ 한동안 빨래 말리기 힘들었어요</w:t>
        <w:br/>
        <w:t>화자 2: 맞아요 저도 작년에 빨래로 고생했어요</w:t>
        <w:br/>
        <w:t>화자 2: 이번엔 제습기로 빨래 말렸어요!</w:t>
        <w:br/>
        <w:t>화자 1: 헉 제습기 좋으시겠다</w:t>
        <w:br/>
        <w:t>화자 1: 저도 사고싶네요ㅠㅠ</w:t>
        <w:br/>
        <w:t>화자 1: 겨울에도 뜨끈 뽀송하게 잘사용한다던데</w:t>
        <w:br/>
        <w:t>화자 1: 마련하고싶네요</w:t>
        <w:br/>
        <w:t>화자 2: 올해 산 것 중에 최고예요 ㅋㅋ</w:t>
        <w:br/>
        <w:t>화자 2: 겨울은 아직 못써봤는데 진짜 추천해요</w:t>
        <w:br/>
        <w:t>화자 2: 장마엔 필수...</w:t>
        <w:br/>
        <w:t>화자 1: 부러워요 곧 가을이라 전 그때까지 버텨야겠어요</w:t>
        <w:br/>
        <w:t>화자 2: 요즘 날씨가 선선해져서 금방 가을 올 것 같아요</w:t>
        <w:br/>
        <w:t>화자 1: 그죠! 가을 좋아하시나요?</w:t>
        <w:br/>
        <w:t>화자 2: 좋죠! ㅎㅎ 여기저기 다니기 좋아서요</w:t>
        <w:br/>
        <w:t>화자 1: 저두요! 여행가기 좋은날씨 너무 좋아요</w:t>
        <w:br/>
        <w:t>화자 1: 낙엽때문에 풍경도 좋구요</w:t>
        <w:br/>
        <w:t>화자 2: 맞아요 ㅎㅎ</w:t>
        <w:br/>
        <w:t>화자 2: 이번 가을엔 글램핑 가려구여!</w:t>
        <w:br/>
        <w:t>화자 1: 헉 너무 부러워요</w:t>
        <w:br/>
        <w:t>화자 1: 누구랑 가시나요?</w:t>
        <w:br/>
        <w:t>화자 2: 동네친구들이랑요 ㅎㅎ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작년 겨울 직전에 제습기를 구매하였다.</w:t>
        <w:br/>
        <w:t>B. 화자2는 작년 가을쯤 제습기를 구매하였다.</w:t>
        <w:br/>
        <w:t>C. 화자2는 작년 겨울이 지나고 제습기를 구매하였다.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추론-train-000386</w:t>
      </w:r>
    </w:p>
    <w:p>
      <w:r>
        <w:rPr>
          <w:sz w:val="16"/>
        </w:rPr>
        <w:t>대화:</w:t>
        <w:br/>
        <w:t>화자 1: 오늘 해가 화창하게 나서 어디로든 가고 싶네요</w:t>
        <w:br/>
        <w:t>화자 1: 기억에 남는 기념품 있나요?</w:t>
        <w:br/>
        <w:t>화자 2: 기념품을 나를 위해 사야 되는데 선물용으로만 사서~ㅋ</w:t>
        <w:br/>
        <w:t>북경 갔을때 만리장성에서 산 스노우볼 정도요~</w:t>
        <w:br/>
        <w:t>화자 1: 그럼 집에 여행 기념품은 업겠네요.. 선물로 줘서</w:t>
        <w:br/>
        <w:t>화자 2: 청도가면 맥주랑 땅콩 사와서 먹는다든지 거의 먹은거구요~</w:t>
        <w:br/>
        <w:t>자잘하게 볼펜, 키링, 뱃지, 손수건 같은거는 많아요~</w:t>
        <w:br/>
        <w:t>화자 1: 아. 그렇군요</w:t>
        <w:br/>
        <w:t>화자 1: 전 마그넷을 모으다가</w:t>
        <w:br/>
        <w:t>화자 1: 이 예쁜 쓰레기를 처분하기 힘들어서 어느순간 안모아요</w:t>
        <w:br/>
        <w:t>화자 2: 예쁜 쓰레기~ㅋㅋ</w:t>
        <w:br/>
        <w:t>거기다 비싼 쓰레기죠~ㅎ</w:t>
        <w:br/>
        <w:t>화자 1: 근데 알면서도 막상 여행지 가면 왜 사고픈 걸까요</w:t>
        <w:br/>
        <w:t>화자 1: 그렇게 모은 기념품이 몇박스 돼요</w:t>
        <w:br/>
        <w:t>화자 2: 저도 하우스텐보스 갔을때 풍차 그려진 가죽 동전 지갑 같은거 사왔어요~</w:t>
        <w:br/>
        <w:t>동전 지갑 따로 쓰지도 않는데요~ㅎ</w:t>
        <w:br/>
        <w:t>화자 1: 그 순간엔 안사면 후회할 거 같잖아요</w:t>
        <w:br/>
        <w:t>화자 1: 여기 또 올거 아닌데 하면서</w:t>
        <w:br/>
        <w:t>화자 2: 진짜 예전에는 양주 미니어처 많이 사서 진열장에 진열하는거 유행이었는데~</w:t>
        <w:br/>
        <w:t>지금은 그냥 큰병으로 사요~</w:t>
        <w:br/>
        <w:t>화자 1: 생각나네요</w:t>
        <w:br/>
        <w:t>화자 1: 그거 진열해놨었는데..ㅎㅎ</w:t>
        <w:br/>
        <w:t>화자 2: 저희도 엄청 진열해 놨는데 다 없앴어요~</w:t>
        <w:br/>
        <w:t>화자 1: 맞아요.. 기념품도 유행이 있는 듯 해요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대부분의 여행지에서 동일한 디자인의 기념품이 판매되고 있다.</w:t>
        <w:br/>
        <w:t>B. 유명 여행지에서는 실용적이고 저렴한 기념품이 판매되고 있다.</w:t>
        <w:br/>
        <w:t>C. 여행지에는 해당 지역에서만 구매할 수 있는 기념품이 판매되고 있다.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추론-train-000390</w:t>
      </w:r>
    </w:p>
    <w:p>
      <w:r>
        <w:rPr>
          <w:sz w:val="16"/>
        </w:rPr>
        <w:t>대화:</w:t>
        <w:br/>
        <w:t>화자 2: 신사와 아가씨 드라마는 조연이 좋네</w:t>
        <w:br/>
        <w:t>화자 1: 주인공은 좀 그르네. 식상할거 같은</w:t>
        <w:br/>
        <w:t>화자 2: 김영옥할머니 나오고 차화연</w:t>
        <w:br/>
        <w:t>화자 1: 김영옥 할머니ㅋㅋ</w:t>
        <w:br/>
        <w:t>화자 2: 이휘향 임예진 오현경</w:t>
        <w:br/>
        <w:t>화자 1: 빵빵하네 조연이</w:t>
        <w:br/>
        <w:t>화자 2: 이종원 이일화 등 중견배우들 다 출연이네</w:t>
        <w:br/>
        <w:t>화자 1: 그러네. 방송사가 많아 인기있는 조연은 바쁘겠다</w:t>
        <w:br/>
        <w:t>화자 2: 광자매 후속작이란다 KBS주말드라마이니 유명조연들이 많네</w:t>
        <w:br/>
        <w:t>화자 1: kbs  주말은 시청률 보장되니깐</w:t>
        <w:br/>
        <w:t>화자 2: 지현우는 아래를 읽은 세아이의 아빠란다</w:t>
        <w:br/>
        <w:t>화자 2: 아내</w:t>
        <w:br/>
        <w:t>화자 2: 읽은</w:t>
        <w:br/>
        <w:t>화자 1: ㅋㅋ 이제 지현우도 애 아빠로 나오네</w:t>
        <w:br/>
        <w:t>화자 2: 엉 그것도 세아이의 아빠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SBS 주말 드라마는 시청자들에게 대체로 호평을 많이 받아왔다.</w:t>
        <w:br/>
        <w:t>B. KBS 주말 예능은 가족들이 TV를 많이 보는 시간대에 방영된다.</w:t>
        <w:br/>
        <w:t>C. KBS 주말 드라마의 방영 시간은 사람들이 가장 TV 시청을 많이 하는 시간대이다.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추론-train-000394</w:t>
      </w:r>
    </w:p>
    <w:p>
      <w:r>
        <w:rPr>
          <w:sz w:val="16"/>
        </w:rPr>
        <w:t>대화:</w:t>
        <w:br/>
        <w:t>화자 1: 안녕하세요. 이상형이 어떻게 되세요?</w:t>
        <w:br/>
        <w:t>화자 2: 몸과마음이 잘생긴사람이여 ㅋㅋㅋㅋ</w:t>
        <w:br/>
        <w:t>화자 2: name1님은여?</w:t>
        <w:br/>
        <w:t>화자 1: 몸과 마음 좋죠!!ㅋㅋ  저는 음, 저랑 말이 잘 통하는 사람?! 인거같아요.</w:t>
        <w:br/>
        <w:t>화자 2: 오 그쳐 말잘통하는거 중요하져</w:t>
        <w:br/>
        <w:t>화자 2: 외모적으로는 이상형이어때여</w:t>
        <w:br/>
        <w:t>화자 2: 어느정도 이성적끌림이있어야 연인이되잖아요 아니면 친구인거지</w:t>
        <w:br/>
        <w:t>화자 1: 그쵸 역시 잘생김이 필수라고 생각하고 사실 목소리 좋은 사람을 좋아해요!</w:t>
        <w:br/>
        <w:t>화자 2: 오 목소리 낮은사람? 어떤스타일이여?</w:t>
        <w:br/>
        <w:t>화자 1: 노래 잘부르는사람이 이상형이예요!! name2님은요?</w:t>
        <w:br/>
        <w:t>화자 2: 노래잘부르면 확실히 더 멋있어보이긴해요</w:t>
        <w:br/>
        <w:t>화자 2: 전 잘생겼는데 바른사람이요 ㅋㅋ</w:t>
        <w:br/>
        <w:t>화자 2: 막 일상생활에서 친절함이몸에 벤 사람은 티가나잖아요</w:t>
        <w:br/>
        <w:t>화자 1: 그쵸그쵸! name2님은 애인이 있으신가요?</w:t>
        <w:br/>
        <w:t>화자 2: 지금은없어요 ㅎㅎ name1님음여</w:t>
        <w:br/>
        <w:t>화자 1: 저도 아직은 없어요! 만날 기회도 적은거같아요. 요즘</w:t>
        <w:br/>
        <w:t>화자 2: 그쳐 코로나라</w:t>
        <w:br/>
        <w:t>화자 2: 자만추스타일이신가여</w:t>
        <w:br/>
        <w:t>화자 1: 음 인위적인 만남도 좋은데, 요즘 세상이 흉흉해서 그냥 자제하는 편이예요. name2님은요?</w:t>
        <w:br/>
        <w:t>화자 2: 전 소개팅이런거 나가보긴했는데 저랑안맞더라구여 ㅎㅎ뭔가딱 사귀는목적으로 만나다보니 어색하고 부담되고그렇더라구여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목소리가 좋은 사람에게 관심이 간다.</w:t>
        <w:br/>
        <w:t>B. 화자1은 노래를 잘하는 사람을 본 적 없다.</w:t>
        <w:br/>
        <w:t>C. 화자1은 상대의 목소리를 신경 쓰지 않는다.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추론-train-000398</w:t>
      </w:r>
    </w:p>
    <w:p>
      <w:r>
        <w:rPr>
          <w:sz w:val="16"/>
        </w:rPr>
        <w:t>대화:</w:t>
        <w:br/>
        <w:t>화자 1: 그래도 이번 여름은 어찌어찌 잘 넘어간 것 같다</w:t>
        <w:br/>
        <w:t>화자 2: 그니까 생각보다 잘 넘어간거 같아</w:t>
        <w:br/>
        <w:t>화자 1: 밖에 안 나가도 돼서 그랬나?</w:t>
        <w:br/>
        <w:t>화자 2: 그랬을 수도 있지</w:t>
        <w:br/>
        <w:t>화자 1: 집에 있어도 더운데 그나마 에어컨 틀어 가며 버텼지 뭐</w:t>
        <w:br/>
        <w:t>화자 2: 그니까 어떻게 넘어갔지?</w:t>
        <w:br/>
        <w:t>화자 1: 사실 잘 기억이 안나</w:t>
        <w:br/>
        <w:t>화자 2: 그니까</w:t>
        <w:br/>
        <w:t>화자 1: 더워서 기억이 삭제된 기분?</w:t>
        <w:br/>
        <w:t>화자 2: 인정</w:t>
        <w:br/>
        <w:t>화자 1: 에어컨 시끄러운 것만 빼면 그래도 쓸 만한 것 같다</w:t>
        <w:br/>
        <w:t>화자 2: 맞아 시끄럽지만 않으면 좋을텐데</w:t>
        <w:br/>
        <w:t>화자 1: 귀가 먹먹해져</w:t>
        <w:br/>
        <w:t>화자 1: 엄청 습하다ㅜㅜ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이번 여름은 기상이변으로 서늘했다.</w:t>
        <w:br/>
        <w:t>B. 이번 가을은 평년보다 시원한 편이었다.</w:t>
        <w:br/>
        <w:t>C. 이번 여름 기온이 매우 높은 편이었다.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추론-train-000402</w:t>
      </w:r>
    </w:p>
    <w:p>
      <w:r>
        <w:rPr>
          <w:sz w:val="16"/>
        </w:rPr>
        <w:t>대화:</w:t>
        <w:br/>
        <w:t>화자 1: 중고 거래해요?</w:t>
        <w:br/>
        <w:t>화자 2: 가끔 이용합니다</w:t>
        <w:br/>
        <w:t>화자 1: 저도요</w:t>
        <w:br/>
        <w:t>화자 2: 어떤걸 주로 구매하시나요</w:t>
        <w:br/>
        <w:t>화자 1: 최근에 제습기요</w:t>
        <w:br/>
        <w:t>화자 2: 어떠셨어요?</w:t>
        <w:br/>
        <w:t>화자 2: 제습기 있음 좋다던데</w:t>
        <w:br/>
        <w:t>화자 2: 저는 제습기가없거든요</w:t>
        <w:br/>
        <w:t>화자 1: 근데 틀면 더워져요</w:t>
        <w:br/>
        <w:t>화자 2: 더워요? 습하지않아서 시원하다던데</w:t>
        <w:br/>
        <w:t>화자 1: 건조되니 온도가 올라가더라구요</w:t>
        <w:br/>
        <w:t>화자 2: 아 그런 단점이..</w:t>
        <w:br/>
        <w:t>화자 1: 네</w:t>
        <w:br/>
        <w:t>화자 2: 하나 사려했는데 고민해봐야겠어요</w:t>
        <w:br/>
        <w:t>화자 2: 물도 빨리찬다던데 진짜 그런가요?</w:t>
        <w:br/>
        <w:t>화자 1: 네 습도는 진짜 잡아줘요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방을 따뜻하게 하기 위해 제습기를 틀었다.</w:t>
        <w:br/>
        <w:t>B. 화자1은 습기를 제거하기 위해 제습기를 틀었다.</w:t>
        <w:br/>
        <w:t>C. 화자1은 습도를 유지하기 위해 제습기를 틀었다.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추론-train-000406</w:t>
      </w:r>
    </w:p>
    <w:p>
      <w:r>
        <w:rPr>
          <w:sz w:val="16"/>
        </w:rPr>
        <w:t>대화:</w:t>
        <w:br/>
        <w:t>화자 1: 오늘 회사에서 어땠어?</w:t>
        <w:br/>
        <w:t>화자 2: 오늘 과장님 새로 오셨어.</w:t>
        <w:br/>
        <w:t>화자 1: 오 새로운 과장님은 어떠셔? 괜찮아?</w:t>
        <w:br/>
        <w:t>화자 2: 아직까지는 괜찮은 것 같아. 출근도 일찍하셨더라고.</w:t>
        <w:br/>
        <w:t>화자 1: ㅋㅋㅋ부지런한 타입이신가 보네~ 이번 과장님은 좀 오래 근무하셨으면 좋겠다ㅠ</w:t>
        <w:br/>
        <w:t>화자 2: 동감. 다음주에 대표 회의 있어서 그것만 잘 넘어가면 좋겠어.</w:t>
        <w:br/>
        <w:t>화자 1: 출근한 지 얼마 안돼서 대표회의 참석하려면 힘들겠네ㅠ</w:t>
        <w:br/>
        <w:t>화자 1: 소장님이랑도 만났어?</w:t>
        <w:br/>
        <w:t>화자 2: 오늘 소장님 병가 내셨어.</w:t>
        <w:br/>
        <w:t>화자 2: 다음주 월요일에 처음 보게 될 듯.</w:t>
        <w:br/>
        <w:t>화자 1: 갑자기 웬 병가?? 아프시대?</w:t>
        <w:br/>
        <w:t>화자 2: 어. 엊그제부터 그러시더니 오늘은 출근하기 힘드셨나봐.</w:t>
        <w:br/>
        <w:t>화자 2: 덕분에 과장님이랑 둘이 편하게 근무했어.</w:t>
        <w:br/>
        <w:t>화자 1: ㅋㅋㅋ첫 출근에 스트레스 받을 일은 없었겠다</w:t>
        <w:br/>
        <w:t>화자 2: 오늘은 인수인계만 받았으니까 그렇겠지.</w:t>
        <w:br/>
        <w:t>화자 2: 사람들 상대하다 보면 금방 스트레스 받을 걸.</w:t>
        <w:br/>
        <w:t>화자 1: 또 한달만에 이직한다고 뛰쳐나가는 거 아닌지 몰라~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오늘 화자2의 회사의 소장이 병가로 출근하지 않았다.</w:t>
        <w:br/>
        <w:t>B. 이직에 성공한 화자2가 오늘 새로운 회사로 출근했다.</w:t>
        <w:br/>
        <w:t>C. 오늘 화자2의 회사의 과장이 병가로 출근하지 않았다.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추론-train-000410</w:t>
      </w:r>
    </w:p>
    <w:p>
      <w:r>
        <w:rPr>
          <w:sz w:val="16"/>
        </w:rPr>
        <w:t>대화:</w:t>
        <w:br/>
        <w:t>화자 1: 주말에 본가와 처가를 번가라 다녀오는 것입니까?</w:t>
        <w:br/>
        <w:t>화자 2: 본가는 안가구요</w:t>
        <w:br/>
        <w:t>화자 2: 처가만 갑니다</w:t>
        <w:br/>
        <w:t>화자 1: 처가는 주말에 갈 수 있는 거리에 있나봅니다</w:t>
        <w:br/>
        <w:t>화자 1: 어린아이가 있으니 보육 도움 받을 겸 가는 거겠군요</w:t>
        <w:br/>
        <w:t>화자 2: 네 여러가지 이유가있지만 처가에서 잘 챙겨주셔서 더 자주 가게됩니다</w:t>
        <w:br/>
        <w:t>화자 1: 처가 가는 것이 부담스럽지 않은 듯 해 보기 좋습니다</w:t>
        <w:br/>
        <w:t>화자 1: 저희 집에도 딸 사위가 자주 옵니다</w:t>
        <w:br/>
        <w:t>화자 1: 요새는 처가에 더 자주가는 사회 분위기인듯 싶어요</w:t>
        <w:br/>
        <w:t>화자 2: 그런것 같습니다</w:t>
        <w:br/>
        <w:t>화자 2: 장모님과 등산도 가고</w:t>
        <w:br/>
        <w:t>화자 1: 등산도 가는군요</w:t>
        <w:br/>
        <w:t>화자 2: 처음 장가갈때 사위 안하고 작은아들 하기로해서</w:t>
        <w:br/>
        <w:t>화자 2: 작은 아들처럼 어머니라고 부르고 지내고 있습니다</w:t>
        <w:br/>
        <w:t>화자 2: 둘이서 등산도 가구요 ㅎㅎ</w:t>
        <w:br/>
        <w:t>화자 2: 잘맞다는 표현이 옳은표현인지 모르겠으마</w:t>
        <w:br/>
        <w:t>화자 1: 사위가 아니라 아들처럼 지내는군요</w:t>
        <w:br/>
        <w:t>화자 2: 성향이 비슷하여</w:t>
        <w:br/>
        <w:t>화자 2: 둘이서 곧 잘 다닙니다</w:t>
        <w:br/>
        <w:t>화자 1: 보기 좋습니다</w:t>
        <w:br/>
        <w:t>화자 2: 사위들은 어떤가요?</w:t>
        <w:br/>
        <w:t>화자 1: 자상하지요</w:t>
        <w:br/>
        <w:t>화자 1: 요즘 시대는 사위들이 예전 같지 않게 사근사근 합니다</w:t>
        <w:br/>
        <w:t>화자 2: 다 그런것 같습니다</w:t>
        <w:br/>
        <w:t>화자 2: 시대도 바뀌고</w:t>
        <w:br/>
        <w:t>화자 2: 가정내에서 남자들의 역할도 사뭇 달라졌습니다</w:t>
        <w:br/>
        <w:t>화자 1: 그렇습니다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화자2의 장모님은 작은아들과 서먹한 사이로 지낸다.</w:t>
        <w:br/>
        <w:t>B. 화자2의 장모님은 화자2와 딸의 결혼을 반대했다.</w:t>
        <w:br/>
        <w:t>C. 화자2의 장모님은 사위와 가까운 사이가 되기를 원했다.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추론-train-000414</w:t>
      </w:r>
    </w:p>
    <w:p>
      <w:r>
        <w:rPr>
          <w:sz w:val="16"/>
        </w:rPr>
        <w:t>대화:</w:t>
        <w:br/>
        <w:t>화자 1: 이게뭔데?</w:t>
        <w:br/>
        <w:t>화자 1: 뭐 아는 거 있어??</w:t>
        <w:br/>
        <w:t>화자 2: 자세하게 알지는 못하고 예산을 증액했다는 사실정도만 알고 있어요</w:t>
        <w:br/>
        <w:t>화자 1: 흠미</w:t>
        <w:br/>
        <w:t>화자 1: 아는 게 있어야 대화를 하는데</w:t>
        <w:br/>
        <w:t>화자 1: 난 좋은 것같애</w:t>
        <w:br/>
        <w:t>화자 1: 요즘 틱톡 개인정보 논란도 그렇구 ㅜ 불안</w:t>
        <w:br/>
        <w:t>화자 2: 여튼 그런 여론들이 있어서 예산이 증//액되었다고 생각해요</w:t>
        <w:br/>
        <w:t>화자 2: 저도 최근 뉴스를 보면 그런 개인정보 팔리는 게 많아서 찬성해요</w:t>
        <w:br/>
        <w:t>화자 2: 회의나 학교 강의 같은 곳에서 줌을 많이 사용하는데 줌이 중국으로 개인정보를 넘긴다는 이야기도 있고</w:t>
        <w:br/>
        <w:t>화자 1: 아 맞아요 줌!!!진짜 걱정 많이 되더라구요</w:t>
        <w:br/>
        <w:t>화자 1: ㅠㅠ이런 데에 사용되면 좋겠네요</w:t>
        <w:br/>
        <w:t>화자 1: 아니면 마케팅 전화들;;이요</w:t>
        <w:br/>
        <w:t>화자 2: 마케팅 전화들은 진짜...</w:t>
        <w:br/>
        <w:t>화자 2: 10년 전이나 지금이나 나아진 게 하나도 없어요</w:t>
        <w:br/>
        <w:t>화자 1: 맞아요</w:t>
        <w:br/>
        <w:t>화자 1: 보험광고랑 휴대폰 광고들</w:t>
        <w:br/>
        <w:t>화자 2: 애도 없는데 자녀교육을 위해 투자하라는 문자를 받지를 않나...</w:t>
        <w:br/>
        <w:t>화자 1: ㅋㅋㅋㅋㅋㅋㅋ그런 문자도 와요? 황당하다</w:t>
        <w:br/>
        <w:t>화자 1: 아마 그런 문자 오는 경로다 마케팅 제3자동의하면 오는 거라 하더라구요</w:t>
        <w:br/>
        <w:t>화자 1: 전화번호 모아서 업체에 판대요ㅋㅋ 불법인데 안 걸리니까</w:t>
        <w:br/>
        <w:t>화자 2: 오... 귀찮아서 묶어서 전체동의했는데 이젠 안 해야겠네요</w:t>
        <w:br/>
        <w:t>화자 1: 네네 그거 하지 마세요ㅜ</w:t>
        <w:br/>
        <w:t>화자 1: 제 3자동의가 중요해용</w:t>
        <w:br/>
        <w:t>화자 2: 침해방지에는 5억 증액했다니까 그런거 이젠 잡히려나</w:t>
        <w:br/>
        <w:t>화자 1: ㅋ... 꼭 단속했음 좋겠습니다</w:t>
        <w:br/>
        <w:t>화자 2: 예전에는 다들 그런거 와도 그러려니했는데 요즘은 민감하게 받아들이니까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타인의 개인 정보를 유출한 적이 있다.</w:t>
        <w:br/>
        <w:t>B. 화자2의 휴대폰 번호가 어디론가 유출되었다.</w:t>
        <w:br/>
        <w:t>C. 화자2의 자녀가 개인 정보 유출 피해를 입었다.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추론-train-000419</w:t>
      </w:r>
    </w:p>
    <w:p>
      <w:r>
        <w:rPr>
          <w:sz w:val="16"/>
        </w:rPr>
        <w:t>대화:</w:t>
        <w:br/>
        <w:t>화자 1: 아침마다 일찍일어날려니 너무 피곤해여ㅠㅠ</w:t>
        <w:br/>
        <w:t>화자 2: 힘들죠ㅠ</w:t>
        <w:br/>
        <w:t>아이들은 몇 시에 일어나나요?</w:t>
        <w:br/>
        <w:t>화자 1: 첫째학교가니 7시30분 조금 넘어서 일어나야되는데</w:t>
        <w:br/>
        <w:t>화자 1: 안일어나도 되는 둘째도 그때 일어나서는...ㅠㅠ</w:t>
        <w:br/>
        <w:t>화자 2: 아ㅠㅠ 저희도 8시면 기상요</w:t>
        <w:br/>
        <w:t>화자 1: 왜 그렇게 일찍 일어나는지...ㅠㅠ</w:t>
        <w:br/>
        <w:t>화자 1: 잠도 없어여ㅠ</w:t>
        <w:br/>
        <w:t>화자 2: 둘째들은 좀 더 자면 좋겠어여ㅠㅋㅋ</w:t>
        <w:br/>
        <w:t>화자 2: 하나 케어하기도 정신없는데 ㅋㅋ</w:t>
        <w:br/>
        <w:t>화자 1: 그니까여 ㅠㅠ 제에발...쫌...</w:t>
        <w:br/>
        <w:t>화자 2: 말귀는 다 알아들으니</w:t>
        <w:br/>
        <w:t>화자 2: 문앞에도 젤 먼저 가 있어요 ㅋㅋ</w:t>
        <w:br/>
        <w:t>화자 1: 귀엽네요 ㅎㅎㅎ 저희는 첫째가 혼자 가니깐 인사를 잘해줘서 안녕~~~~~~</w:t>
        <w:br/>
        <w:t>화자 2: 아 첫째 혼자 가요?</w:t>
        <w:br/>
        <w:t>화자 1: 네 3학년 이니까요 ㅎㅎ</w:t>
        <w:br/>
        <w:t>화자 1: 여기는 단지내 학교라 1학년 좀만 가면 그담부터는 다 혼자가요 ㅎㅎ</w:t>
        <w:br/>
        <w:t>화자 2: 아 초품아인가보군용ㅋㅋ</w:t>
        <w:br/>
        <w:t>화자 1: 네 ㅎㅎ 단지에서 바로 후문으로 들어가는건 정말 조은것 같아여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둘째를 첫째보다 먼저 등교시켜야 해서 아침마다 정신이 없다.</w:t>
        <w:br/>
        <w:t>B. 화자2의 자녀 중 둘째는 첫째에 비해 등교 시간이 더 이른 편이다.</w:t>
        <w:br/>
        <w:t>C. 화자2는 아침에 첫째 등교 준비에 둘째까지 상대하느라 정신이 없다.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추론-train-000424</w:t>
      </w:r>
    </w:p>
    <w:p>
      <w:r>
        <w:rPr>
          <w:sz w:val="16"/>
        </w:rPr>
        <w:t>대화:</w:t>
        <w:br/>
        <w:t>화자 2: 전 좋아해요 넘 편해요</w:t>
        <w:br/>
        <w:t>화자 1: 인터넷 쇼핑요?</w:t>
        <w:br/>
        <w:t>화자 2: 오류가 잘 나네요</w:t>
        <w:br/>
        <w:t>화자 2: 스케쳐스 신발이요</w:t>
        <w:br/>
        <w:t>화자 1: 아하 ㅋㅋㅋㅋㅋ</w:t>
        <w:br/>
        <w:t>화자 1: 스케쳐스 신발 편하죠 저희 엄마도 그거만 신으시더라구요</w:t>
        <w:br/>
        <w:t>화자 1: 근데 디자인이 쪼끔 아쉬워요ㅠ</w:t>
        <w:br/>
        <w:t>화자 2: 맞아요 좀 투박해요 그래도 살 거 아니까 그러는 것 같기도 해요ㅠㅋㅋ</w:t>
        <w:br/>
        <w:t>화자 1: ㅋㅋㅋㅋ 신는 사람은 그것만 신더라구요</w:t>
        <w:br/>
        <w:t>화자 2: 네 제가 바로 그 사람입니다 ㅋㅋ 이번에 새로 나온 거 사고픈데 가격이 안 내리네요</w:t>
        <w:br/>
        <w:t>화자 1: ㅋㅋㅋㅋㅋ 제 친구도 진짜 거의 10년동안 그것만 색바꿔가며 신어요 ㅋㅋㅋㅋㅋ</w:t>
        <w:br/>
        <w:t>화자 1: 하도 그래서 얼마나 좋길래? 싶더라구요</w:t>
        <w:br/>
        <w:t>화자 2: 걷기가 달라요 주로 운동화 샌들은 여기로 구매해요</w:t>
        <w:br/>
        <w:t>화자 2: 아 뉴발란스 샌들 이번에 구매해 봤어요 디자인 좋고 발도 편하데요 동생이ㅋㅋ</w:t>
        <w:br/>
        <w:t>화자 1: ㅋㅋ 저는 샌들은 테바 신어요!</w:t>
        <w:br/>
        <w:t>화자 1: 밑에가 운동화 깔창처럼 생겨서 좋더라구요</w:t>
        <w:br/>
        <w:t>화자 2: 테바 유명하죠? 들어 본 것 같아요ㅎㅎ</w:t>
        <w:br/>
        <w:t>화자 2: 나중에 샌들 살 때 고려해야 겠어요</w:t>
        <w:br/>
        <w:t>화자 1: 넹 유명해요 ㅋㅋㅋ 투박하긴 한데</w:t>
        <w:br/>
        <w:t>화자 1: 그래두 편함이 압승.. 가격도 저렴하구 좋아요 나중에 한 번 츄라이 해보세여</w:t>
        <w:br/>
        <w:t>화자 2: 네 편하고 저렴하면 좋죠 추천 감사해여 ㅎㅎ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스케쳐스는 신발의 착용감과 디자인이 모두 뛰어난 편이다.</w:t>
        <w:br/>
        <w:t>B. 스케쳐스 신발은 예쁜 디자인에 비해 착용감이 좋지 않다.</w:t>
        <w:br/>
        <w:t>C. 스케쳐스는 신발의 착용감을 위해 예쁘지 않은 디자인을 채택했다.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추론-train-000429</w:t>
      </w:r>
    </w:p>
    <w:p>
      <w:r>
        <w:rPr>
          <w:sz w:val="16"/>
        </w:rPr>
        <w:t>대화:</w:t>
        <w:br/>
        <w:t>화자 1: 우리나라 백신공급량이 다르나라보다 남다르고 신속하게 잘이루어지고있는듯하지않나요</w:t>
        <w:br/>
        <w:t>화자 2: 맞아요 저도 그렇게 생각해요 빠르고 신속하게 전달되는 것 같아요</w:t>
        <w:br/>
        <w:t>화자 2: 순차적으로 접종하는 것도 좋고요</w:t>
        <w:br/>
        <w:t>화자 1: 600만분량이라니 다른 백신도 어마어마 하게 물량 확보많이했던데 ... 이 많은 백신이 국민들에게 순차적으로 잘 공지가되서인지 이 팬더믹에 조금 안심이됩니다 ㅎ</w:t>
        <w:br/>
        <w:t>화자 2: 맞아요 물량확보가 많이 되니까 연말에 부스터샷한다는 계획도 왠지 잘 진행 될 것 같고요.</w:t>
        <w:br/>
        <w:t>화자 1: 부스터샷이라니 모더나도 부스터샷으로 추가로 맞을 수 있죠?  이미 2회차 다맞고 부스터 샷 기다리는 사람들도 많더라구요</w:t>
        <w:br/>
        <w:t>화자 2: 아마 그럴거예요 모더나도 하지 않을까요?</w:t>
        <w:br/>
        <w:t>계획을 보니 고위험군부터 맞는다고 하더라고요</w:t>
        <w:br/>
        <w:t>화자 1: 차례안온다고 화내는 사람없길 바랍니다. 600만회 분량 오고 또 들어오면 모두들 금방맞을듯해요</w:t>
        <w:br/>
        <w:t>화자 2: 맞아요 명절이라 어디 이동 안했으면 좋겠어요 특히 이번에 휴가가5일이라 걱정이네요.</w:t>
        <w:br/>
        <w:t xml:space="preserve">맞아요 10월이면 1차를 맞는 사람이 70%가 된다니까요 </w:t>
        <w:br/>
        <w:t>아마 모더나가 그만큼 많이 들어와서 그런거겠죠?</w:t>
        <w:br/>
        <w:t>화자 1: 6천만 인구에 600만회분량이면 10퍼센트정도니 1차접종률이 올라갈만한듯합니다 ㅎㅎ 접종간격도 빠르게 단축될것같아요</w:t>
        <w:br/>
        <w:t>화자 2: 맞아요ㅎ 진짜 신속해서 좋네요. 원래는 4주에서 6주로 밀렸는데 9월에 맞는 분들은 그대로 일 것 같아요</w:t>
        <w:br/>
        <w:t>화자 1: 저도 2차 밀려서 6주로 밀렸는데 전화하니 일주일댕겨주더라구요.</w:t>
        <w:br/>
        <w:t>접종자들도 알아서 챙기는것도 중요한것같아요 ㅋㅋ</w:t>
        <w:br/>
        <w:t>화자 2: 아하 그런가요? 저도 한번 물어봐야겠네요ㅎㅎ 분량이 많아지니까 다시 댕겨도 괜찮은가봐요</w:t>
        <w:br/>
        <w:t>화자 1: 계속 백신들어올것같은데 처음 접종시작때 분위기보단 좋네요 ㅎㅎ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정부가 코로나 백신 수입을 중단하였다.</w:t>
        <w:br/>
        <w:t>B. 정부가 코로나 백신을 넉넉하게 확보했다.</w:t>
        <w:br/>
        <w:t>C. 정부의 코로나 백신 확보량이 부족하다.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추론-train-000434</w:t>
      </w:r>
    </w:p>
    <w:p>
      <w:r>
        <w:rPr>
          <w:sz w:val="16"/>
        </w:rPr>
        <w:t>대화:</w:t>
        <w:br/>
        <w:t>화자 1: 한옥좋아하신다길래</w:t>
        <w:br/>
        <w:t>화자 1: 안동이랑 전주도 추천드릴려고했는데</w:t>
        <w:br/>
        <w:t>화자 1: 말레이시아 이야기 너무 재밌어서 이제야 말씀드리네요</w:t>
        <w:br/>
        <w:t>화자 2: 안동, 전주 이야기 궁금해요!</w:t>
        <w:br/>
        <w:t>화자 1: 안동 가보셨나요?</w:t>
        <w:br/>
        <w:t>화자 2: 아뇨 들어보기만 했어요</w:t>
        <w:br/>
        <w:t>화자 1: 안동 하회마을이 한옥이 본격적이라고 해야할까요 전통이 잘보존되어있어서</w:t>
        <w:br/>
        <w:t>화자 1: 한옥으로된 마을 구경하기에 좋아요</w:t>
        <w:br/>
        <w:t>화자 1: 시내랑은 조금 떨어져있지만 버스도 잘다니구요</w:t>
        <w:br/>
        <w:t>화자 1: 한옥마을안에서도 숙박도 가능해요</w:t>
        <w:br/>
        <w:t>화자 2: 우와 하회마을 유네스코 지정이네요</w:t>
        <w:br/>
        <w:t>화자 2: 그 안에서 여행하기도 편하겠어요</w:t>
        <w:br/>
        <w:t>화자 1: 맞아요 안에서 미니카...? 같은거 하나빌려서 다니시면 편하실거예요</w:t>
        <w:br/>
        <w:t>화자 1: 생각보다 넓거든요</w:t>
        <w:br/>
        <w:t>화자 2: 그렇게 넓나요?</w:t>
        <w:br/>
        <w:t>화자 2: 상상보다 크네요</w:t>
        <w:br/>
        <w:t>화자 2: 겨울에 가도 멋질것 같고 여름에 가도 좋을것 같아요</w:t>
        <w:br/>
        <w:t>화자 2: 눈 쌓인 풍경도 좋아하거든요</w:t>
        <w:br/>
        <w:t>화자 1: 눈 쌓인풍경 좋죠 세상이 조용하니 차분한 분위기 저도 좋아해요</w:t>
        <w:br/>
        <w:t>화자 1: 걸어다니기에 다리아플수있는 넓이 예요</w:t>
        <w:br/>
        <w:t>화자 2: 만만하게 봤는데 넓군요</w:t>
        <w:br/>
        <w:t>화자 2: 잠이 잘 오겠어요</w:t>
        <w:br/>
        <w:t>화자 2: 눈 때문에 겨울 좋아하는데 아닌 사람들도 많더라구요ㅋㅋㅋ</w:t>
        <w:br/>
        <w:t>화자 1: 저는 부산출신이라 눈 좋아했는데</w:t>
        <w:br/>
        <w:t>화자 1: 서울에서 일년있어보니 왜싫어하는지 대충은 알겠어요</w:t>
        <w:br/>
        <w:t>화자 1: 그래도 아직은 눈이좋아요 정확히는 눈온 풍경이요</w:t>
        <w:br/>
        <w:t>화자 2: 눈이 오면 세상이 좀 고요하고 아늑하게 느껴지더라구요</w:t>
        <w:br/>
        <w:t>화자 2: 시간 지나면 질철질척거리지만요</w:t>
        <w:br/>
        <w:t>화자 1: 질척거리는데 어니까 미끌미끌해서 위험했어요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안동 한옥마을은 차가 들어가기 힘든 구조로 되어 있다.</w:t>
        <w:br/>
        <w:t>B. 안동 하회마을은 걸어서도 수월히 전체를 돌아볼 수 있는 규모이다.</w:t>
        <w:br/>
        <w:t>C. 안동 하회마을은 도보로 돌아보기에는 규모가 큰 편이다.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추론-train-000439</w:t>
      </w:r>
    </w:p>
    <w:p>
      <w:r>
        <w:rPr>
          <w:sz w:val="16"/>
        </w:rPr>
        <w:t>대화:</w:t>
        <w:br/>
        <w:t>화자 2: 큰일났네 내일 학원갔다오면 또 밀리겠네</w:t>
        <w:br/>
        <w:t>화자 1: 안돼... 그럼 주말에도공부해야되는데</w:t>
        <w:br/>
        <w:t>화자 1: 하필 이번주 한국사시험이라</w:t>
        <w:br/>
        <w:t>화자 2: 시험 있다며</w:t>
        <w:br/>
        <w:t>화자 1: 한국사시험 토익시험 봐야돼</w:t>
        <w:br/>
        <w:t>화자 2: 얼마나 공부했어</w:t>
        <w:br/>
        <w:t>화자 1: 하나도 안했어</w:t>
        <w:br/>
        <w:t>화자 2: 망했네</w:t>
        <w:br/>
        <w:t>화자 1: ㅎ...잠은 죽어서 자야지</w:t>
        <w:br/>
        <w:t>화자 2: 며칠 안남았는데 괜찮겠어??</w:t>
        <w:br/>
        <w:t>화자 1: 아니 안 괜찮을거같아</w:t>
        <w:br/>
        <w:t>화자 2: 수업들을때 자겠는걸</w:t>
        <w:br/>
        <w:t>화자 1: 핫식스 들이부어야겠다</w:t>
        <w:br/>
        <w:t>화자 2: 미리미리 좀 하지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시험까지 남은 시간이 많다.</w:t>
        <w:br/>
        <w:t>B. 화자1은 현재 정신이 맑은 상태이다.</w:t>
        <w:br/>
        <w:t>C. 화자1은 집중해서 수업을 들어야 한다.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추론-train-000444</w:t>
      </w:r>
    </w:p>
    <w:p>
      <w:r>
        <w:rPr>
          <w:sz w:val="16"/>
        </w:rPr>
        <w:t>대화:</w:t>
        <w:br/>
        <w:t>화자 1: 안녕하세요 운동하시는 편인가요?</w:t>
        <w:br/>
        <w:t>화자 2: 안녕하세요! 집에서 홈트하는 편이에요. 선생님은 무슨 운동 하시나요?</w:t>
        <w:br/>
        <w:t>화자 1: 저는 링피트를 하고있어요</w:t>
        <w:br/>
        <w:t>화자 1: 어떤 운동하세요?</w:t>
        <w:br/>
        <w:t>화자 2: 저는 유튜브에서 땅끄부부로 운동하고 있어요</w:t>
        <w:br/>
        <w:t>화자 2: 제가 링피트 잘 모르는데 게임으로 운동하는 건가요?</w:t>
        <w:br/>
        <w:t>화자 1: 땅끄부부! 저희 부모님도 그분들꺼로 운동하시던데</w:t>
        <w:br/>
        <w:t>화자 1: 네 스위치를 이용해서 게임으로 운동하는거예요</w:t>
        <w:br/>
        <w:t>화자 2: 오..재밌을 것 같아요. 게임으로 하니까 질리지도 않을 것 같고</w:t>
        <w:br/>
        <w:t>화자 2: 홈트는 반복이니까 하다보면 질리더라구요</w:t>
        <w:br/>
        <w:t>화자 1: 네 그점이 제일큰 장점인거 같아요</w:t>
        <w:br/>
        <w:t>화자 1: 알아서 운동분배해주고 다양하다보니</w:t>
        <w:br/>
        <w:t>화자 1: 꾸준하기가 조금 더 쉬웠어요</w:t>
        <w:br/>
        <w:t>화자 2: 꾸준히 운동하시다니..좋은 습관이네요</w:t>
        <w:br/>
        <w:t>화자 2: 저는 운동 습관 만들려고 요즘에 노력하고 있거든요</w:t>
        <w:br/>
        <w:t>화자 1: 꾸준히라고 해봐야...주에 3번이 고작이긴해요</w:t>
        <w:br/>
        <w:t>화자 1: 운동습관만들기 힘들죠ㅠㅠ</w:t>
        <w:br/>
        <w:t>화자 1: 막상하면 괜찮은데 시작하기까지가 힘들어요</w:t>
        <w:br/>
        <w:t>화자 2: 그러게요.. 시작은 힘든데 하고나면 뿌듯해요!</w:t>
        <w:br/>
        <w:t>화자 2: 저는 평일에는 꼭 30분씩이라도 운동하려구요</w:t>
        <w:br/>
        <w:t>화자 1: 우와 대단해요 평일에 안그래도 힘드실텐데 멋져요</w:t>
        <w:br/>
        <w:t>화자 2: 운동 하고나면 기분 전환되어서 좋더라구요!</w:t>
        <w:br/>
        <w:t>화자 2: 링피트는 한 게임을 계속 하는 건가요?</w:t>
        <w:br/>
        <w:t>화자 1: 시나리오모드를 해요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운동 습관을 만들기 위해 노력한다.</w:t>
        <w:br/>
        <w:t>B. 화자2는 운동 습관을 버리기 위해 노력한다.</w:t>
        <w:br/>
        <w:t>C. 화자2는 운동을 최소한으로 하려고 애쓴다.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추론-train-000449</w:t>
      </w:r>
    </w:p>
    <w:p>
      <w:r>
        <w:rPr>
          <w:sz w:val="16"/>
        </w:rPr>
        <w:t>대화:</w:t>
        <w:br/>
        <w:t>화자 1: 집안일해요?</w:t>
        <w:br/>
        <w:t>화자 2: 하지요. 집안일 중에 어떤 게 제일 귀찮으세요?</w:t>
        <w:br/>
        <w:t>화자 1: 화장실이 대박이죠</w:t>
        <w:br/>
        <w:t>화자 2: 락스청소 해야는데 힘들어요</w:t>
        <w:br/>
        <w:t>화자 1: 락스냄새싫어요</w:t>
        <w:br/>
        <w:t>화자 2: 맞아요ㅠ</w:t>
        <w:br/>
        <w:t>화자 2: 청소해도 금방 또 더러워지고</w:t>
        <w:br/>
        <w:t>화자 1: 표가 안나요</w:t>
        <w:br/>
        <w:t>화자 2: 한 이틀 반짝ㅋㅋ</w:t>
        <w:br/>
        <w:t>화자 2: 근데 집안일이 다 그런 것 같아요</w:t>
        <w:br/>
        <w:t>화자 1: 무한반복중</w:t>
        <w:br/>
        <w:t>화자 2: 생각난김에 전자렌지 청소도 좀 해야겠네요</w:t>
        <w:br/>
        <w:t>화자 1: ㅎㅎ</w:t>
        <w:br/>
        <w:t>화자 2: 전자렌지 오래되서 그런지 청소해도 티가 잘 안 나요</w:t>
        <w:br/>
        <w:t>화자 1: 색이 바랬나오?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화장실은 금방 청소할 수 있다.</w:t>
        <w:br/>
        <w:t>B. 화장실 청소는 쉽고 간편하다.</w:t>
        <w:br/>
        <w:t>C. 화장실은 금방 더러워진다.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추론-train-000454</w:t>
      </w:r>
    </w:p>
    <w:p>
      <w:r>
        <w:rPr>
          <w:sz w:val="16"/>
        </w:rPr>
        <w:t>대화:</w:t>
        <w:br/>
        <w:t>화자 2: 이제 쫌있으면 가을인데 가을 옷은 장만 하셨나요??</w:t>
        <w:br/>
        <w:t>화자 1: 니트옷하나 사긴했는데 슬슬 다른것도 보고있어요</w:t>
        <w:br/>
        <w:t>화자 1: name2님은요?</w:t>
        <w:br/>
        <w:t>화자 2: 저는 이번엔 패스할까 싶기도해요ㅠㅠ</w:t>
        <w:br/>
        <w:t>화자 2: 코트류를 좋아해서 지금 날씨에 입을 가을코트를 살까 했는데 가디건도 여러개 있구 코트도 아예 없는거는 아니라서 그냥 패스할까 고민중이에요ㅠㅠ</w:t>
        <w:br/>
        <w:t>화자 2: name1님은 평소에 어떤 스타일을 좋아하시나요??</w:t>
        <w:br/>
        <w:t>화자 1: 오 저도 가디건을좋아하는데 지금 좀 애매해서 또 시간지나면 가디건입기엔추울거같구여</w:t>
        <w:br/>
        <w:t>화자 1: 입는스타일은 스님저리가라입니다..</w:t>
        <w:br/>
        <w:t>화자 2: 그쵸ㅠㅠ 가디건도 좋은데 아무리 가디건이 두툼해도 추워지면 구멍 사이 사이로 바람이 숭숭 불어서 입기엔 힘들죠ㅠㅠ</w:t>
        <w:br/>
        <w:t>화자 1: 네 그래서 가을옷좋아하는데 넘짧아서 아쉬워요ㅜㅜ</w:t>
        <w:br/>
        <w:t>화자 2: 근데 스님저리가라는 어떤 스타일인거에욬ㅋㅋㅋ 스님하면 회색 혹은 주홍색에 벙벙함과 겨울엔 회색 비니인뎈ㅋㅋ</w:t>
        <w:br/>
        <w:t>화자 1: 예 회색인간입니다</w:t>
        <w:br/>
        <w:t>화자 2: 마자요ㅠㅠ 예전이면 더 오래 입었을텐데 이젠 봄가을이 너무 짧아져서 봄 가을 옷은 오래 입기 힘들죠ㅠㅠ</w:t>
        <w:br/>
        <w:t>화자 1: ㅋㅋㅋㅋㅋㅋㅋ흰색과 회색의 조합으로입고다녀서 매번엄마가 절에들어가라고해요</w:t>
        <w:br/>
        <w:t>화자 2: 어엌ㅋㅋㅋㅋㅋ</w:t>
        <w:br/>
        <w:t>화자 1: 실제로 법복도입고다녀요ㅎ...</w:t>
        <w:br/>
        <w:t>화자 2: 집에 얼마나 흰색과 회색이 많으신거여옼ㅋㅋ</w:t>
        <w:br/>
        <w:t>화자 2: 아니 법복ㅋㅋㅋㅋ</w:t>
        <w:br/>
        <w:t>화자 2: 그런건 또 어디에서 구매하신거에욬ㅋㅋㅋ</w:t>
        <w:br/>
        <w:t>화자 1: ㅋㅋㅋㅋㅋㅋㅋ그게 방탄이들입고다니는거보고 꽂혀서</w:t>
        <w:br/>
        <w:t>화자 1: 팬은아니지만...</w:t>
        <w:br/>
        <w:t>화자 2: ㅋㅋㅋㅋㅋ 그럴 수 있죠!! 법복은 딱 보기에도 편해보이 잖아요!!</w:t>
        <w:br/>
        <w:t>화자 1: 네 어차피평소입고다니는거랑 별차이가없어서 ㅎㅎ...원래있는옷인줄알더라구여 ㅋㅋㅋㅋㅋㅋ</w:t>
        <w:br/>
        <w:t>화자 2: 아닠ㅋㅋㅋㅋㅋ 평소에 많이 벙벙하게 입고 다니시나봐요!!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흰색과 회색의 조합 옷을 자주 입는다.</w:t>
        <w:br/>
        <w:t>B. 화자1은 채도가 높은 색의 옷을 자주 입는다.</w:t>
        <w:br/>
        <w:t>C. 화자1은 신체 노출이 있는 옷을 즐겨 입는다.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추론-train-000459</w:t>
      </w:r>
    </w:p>
    <w:p>
      <w:r>
        <w:rPr>
          <w:sz w:val="16"/>
        </w:rPr>
        <w:t>대화:</w:t>
        <w:br/>
        <w:t>화자 2: 저는 하이라이트로 바꿔서요 매일 닦아요..</w:t>
        <w:br/>
        <w:t>화자 1: 하이라이트는 어떤가요?</w:t>
        <w:br/>
        <w:t>화자 1: 가스레인지랑 비교하면 어떠세요?</w:t>
        <w:br/>
        <w:t>화자 2: 저는 바꾸길 잘했어요.. 좋아요</w:t>
        <w:br/>
        <w:t>화자 2: 근데 요즘 인덕션이 더 좋다고 그래서.. 좀 흔들려요</w:t>
        <w:br/>
        <w:t>화자 1: 아 그래용?</w:t>
        <w:br/>
        <w:t>화자 2: 인덕션으로 바꿔야하나 하구요</w:t>
        <w:br/>
        <w:t>화자 1: 저는 수건도 가끔 삶거든요</w:t>
        <w:br/>
        <w:t>화자 1: 소독되라구</w:t>
        <w:br/>
        <w:t>화자 1: 근데 가스레인지 쓰니까 뭔가 좀 답답해요</w:t>
        <w:br/>
        <w:t>화자 2: 하이라이트는 시간이 좀 걸려요</w:t>
        <w:br/>
        <w:t>화자 2: 인덕션은 엄청 빨리 달궈진대요</w:t>
        <w:br/>
        <w:t>화자 2: 그리고 손 데일 일도 없대요</w:t>
        <w:br/>
        <w:t>화자 2: 단점은 인덕션용 냄비가 따로 있다는거</w:t>
        <w:br/>
        <w:t>화자 1: 아 진짜요? 안뜨겁다니 무슨 원리인지 신기하네요ㅋㅋ</w:t>
        <w:br/>
        <w:t>화자 1: 가전하나 잘만 바꾸면</w:t>
        <w:br/>
        <w:t>화자 1: 집안일하기가 수월해질것같은데...</w:t>
        <w:br/>
        <w:t>화자 2: 손을 대도 안뜨겁다네요.. 그래서 고양이가 실수로 켜도 불 안난다고</w:t>
        <w:br/>
        <w:t>화자 1: 신세계네요ㅋㅋㅋ</w:t>
        <w:br/>
        <w:t>화자 1: 아 여름에 불앞에서 수건삶는거 너무 힘들었는데ㅠ</w:t>
        <w:br/>
        <w:t>화자 2: 네.. 전기로 하는건데.. 덥지도 않나봐요.. 제가 안써봐서 모르겠지만</w:t>
        <w:br/>
        <w:t>화자 2: 좀 흥미가  생겼어요.. 나중에 바꾸게 되면 인덕션 해볼라구요</w:t>
        <w:br/>
        <w:t>화자 1: 좋은 정보 감사해용ㅋㅋㅋ</w:t>
        <w:br/>
        <w:t>화자 1: 저도 인덕션으로 바꿔볼까봐요...</w:t>
        <w:br/>
        <w:t>화자 1: 이 좋은걸 모르고 살다니</w:t>
        <w:br/>
        <w:t>화자 2: 네~ 일단 인기인건 확실하구요.. 그래도 이리저리 잘 알아보고 사네요.. 전 직접 구매해서 써 본게 아니라 들은 이야기라서요</w:t>
        <w:br/>
        <w:t>화자 1: 네네 말씀 감사해용ㅎㅎ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화자2에게서 인덕션 사용의 장점을 들었다.</w:t>
        <w:br/>
        <w:t>B. 화자1은 화자2에게서 인덕션 사용의 단점을 들었다.</w:t>
        <w:br/>
        <w:t>C. 화자1은 화자2에게서 인덕션 사용의 위험성을 들었다.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추론-train-000464</w:t>
      </w:r>
    </w:p>
    <w:p>
      <w:r>
        <w:rPr>
          <w:sz w:val="16"/>
        </w:rPr>
        <w:t>대화:</w:t>
        <w:br/>
        <w:t>화자 2: 동물 키우시나요????</w:t>
        <w:br/>
        <w:t>화자 1: 동물 키웠었어요..!</w:t>
        <w:br/>
        <w:t>화자 1: 털 없는 친구들만요!</w:t>
        <w:br/>
        <w:t>화자 2: 오 어떤 동물이요??</w:t>
        <w:br/>
        <w:t>화자 1: 장수풍뎅이</w:t>
        <w:br/>
        <w:t>화자 1: 금붕어</w:t>
        <w:br/>
        <w:t>화자 1: 구피</w:t>
        <w:br/>
        <w:t>화자 1: 자라</w:t>
        <w:br/>
        <w:t>화자 1: 요!</w:t>
        <w:br/>
        <w:t>화자 2: 우와 되게 많이 키우셨네요 ㅎ</w:t>
        <w:br/>
        <w:t>화자 2: 장수풍뎅이 저희도 키웠는데</w:t>
        <w:br/>
        <w:t>화자 2: 먹이가 되게 젤리랑 헷갈려요</w:t>
        <w:br/>
        <w:t>화자 1: 아 맞아요! 젤리뽀 같이 생겼잖아요</w:t>
        <w:br/>
        <w:t>화자 2: 맞아요ㅋㅋㅋㅋㅋㅋ</w:t>
        <w:br/>
        <w:t>화자 1: 근데 냄새 자체가 너무나..그 달작지근 이상한 냄새라 착각 하고 먹을 일은 없더라구요</w:t>
        <w:br/>
        <w:t>화자 2: 착각하고 먹기에 딱이에요</w:t>
        <w:br/>
        <w:t>화자 2: 아 정말요???</w:t>
        <w:br/>
        <w:t>화자 2: 냄새는 안맡아봤는데 다행이네요</w:t>
        <w:br/>
        <w:t>화자 1: ㅋㅋㅋㅋㅋ적어도 까면 알게 되어요. 입에 들어가는건 방지 됩니다.</w:t>
        <w:br/>
        <w:t>화자 2: 다행이에요ㅋㅋㅋㅋㅋㅋㅋ</w:t>
        <w:br/>
        <w:t>화자 2: 긍데 어쩌다가 저렇게 많이 키웠어요?</w:t>
        <w:br/>
        <w:t>화자 1: 동생이 저런 친구들을 좋아했거든요!곤충이나 물고기...같은 친구들...</w:t>
        <w:br/>
        <w:t>화자 1: 근데 하나같이 다 말로가 좋지 않았어요.</w:t>
        <w:br/>
        <w:t>화자 2: 아하ㅋㅋ ㅋㅋㅋㅋㅋ</w:t>
        <w:br/>
        <w:t>화자 2: 헉 아쉽네여 ㅠㅠㅠ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화자1의 동생은 자신이 좋아하는 털이 있는 동물들을 입양했었다.</w:t>
        <w:br/>
        <w:t>B. 화자1의 동생은 자신이 좋아하는 털이 없는 동물들을 입양했었다.</w:t>
        <w:br/>
        <w:t>C. 화자1의 동생은 자신이 싫어하는 털이 없는 동물들을 입양했었다.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추론-train-000469</w:t>
      </w:r>
    </w:p>
    <w:p>
      <w:r>
        <w:rPr>
          <w:sz w:val="16"/>
        </w:rPr>
        <w:t>대화:</w:t>
        <w:br/>
        <w:t>화자 1: 안녕하세요</w:t>
        <w:br/>
        <w:t>화자 2: 안녕하세요!</w:t>
        <w:br/>
        <w:t>화자 2: 주식하시나요~?</w:t>
        <w:br/>
        <w:t>화자 1: 주식 시작 못햤어요. 작년에 삼성 들어갔어야 했는데....</w:t>
        <w:br/>
        <w:t>화자 1: 고수님이신가요?</w:t>
        <w:br/>
        <w:t>화자 2: 오 아직 시작 못하신 분은 오랜만에 뵙네요 ㅎㅎㅎ</w:t>
        <w:br/>
        <w:t>화자 2: 아뇨 완전 하수요</w:t>
        <w:br/>
        <w:t>화자 1: 작년에 주린이 동생은 들어갔고 전 눈치보다 놓쳤어요</w:t>
        <w:br/>
        <w:t>화자 2: 주식은 길이 아닌 것 같아 오늘 새로운 적금을 들었습니다 ㅎㅎ</w:t>
        <w:br/>
        <w:t>화자 1: 지금은 더 엄두가 안나네요. 적금ㅠㅠ</w:t>
        <w:br/>
        <w:t>화자 2: 앗 이거 홍보는 아닌데</w:t>
        <w:br/>
        <w:t xml:space="preserve">화자 1: </w:t>
        <w:br/>
        <w:t>화자 2: 이율 괜찮은 적금 제가 들었거든요 ㅋㅋㅋ</w:t>
        <w:br/>
        <w:t>화자 1: 적금은 넘 힘들어요. 금리가. 휴휴</w:t>
        <w:br/>
        <w:t>화자 2: 혹시 관심 있으시면 공유드릴게요</w:t>
        <w:br/>
        <w:t>화자 1: 뭐에요??</w:t>
        <w:br/>
        <w:t>화자 1: 네네</w:t>
        <w:br/>
        <w:t xml:space="preserve">화자 2: </w:t>
        <w:br/>
        <w:t>화자 2: 4.2 더라구요!!!</w:t>
        <w:br/>
        <w:t>화자 1: 저 저축은행 만기 곧 돌아오는데. 정기예탁금 정보는 없을까요?</w:t>
        <w:br/>
        <w:t>화자 1: 오 4.2요?</w:t>
        <w:br/>
        <w:t>화자 2: 예탁은 잘 모르겠어요 ㅠㅠ 이율이 똥망이라</w:t>
        <w:br/>
        <w:t>화자 1: ㄱㅅㄱㅅ 함 볼게요</w:t>
        <w:br/>
        <w:t>화자 2: 네네 가끔 신협에서</w:t>
        <w:br/>
        <w:t>화자 2: 저렇게 이율 좋은 적금을 특판으로 내더라구요</w:t>
        <w:br/>
        <w:t>화자 1: 와 울 동네 신협 넘 낮던데 분당 특판 좋다</w:t>
        <w:br/>
        <w:t>화자 1: name2님은 적금 안드셔도 부자일 것 같은 스멜이. 이름따라간다니까 대박나시길 바랄게요</w:t>
        <w:br/>
        <w:t>화자 2: 아이구 덕담 감사합니다! ㅋㅋㅋ 부자되시길 바랄게요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주식으로 돈을 벌었다.</w:t>
        <w:br/>
        <w:t>B. 화자2는 주식으로 손해를 봤다.</w:t>
        <w:br/>
        <w:t>C. 화자2는 주식으로 이익을 봤다.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추론-train-000474</w:t>
      </w:r>
    </w:p>
    <w:p>
      <w:r>
        <w:rPr>
          <w:sz w:val="16"/>
        </w:rPr>
        <w:t>대화:</w:t>
        <w:br/>
        <w:t>화자 2: 티켓팅 이야기 말인데 유진과 유진 공연에 안예은 가수가 작곡으로 참여했잖아</w:t>
        <w:br/>
        <w:t>화자 1: 그렇지</w:t>
        <w:br/>
        <w:t>화자 2: 그 사람 첫공에 전석 매진 나서 못 갔어</w:t>
        <w:br/>
        <w:t>화자 1: 정말웃긴다</w:t>
        <w:br/>
        <w:t>화자 2: 자기가 참여한 뮤지컬에 자기가 못 갔어</w:t>
        <w:br/>
        <w:t>화자 2: 티켓은 왜 항상 부족한걸까?</w:t>
        <w:br/>
        <w:t>화자 1: 원래 그런건 제작사에서 1역중블줘야하는게 아닌가?</w:t>
        <w:br/>
        <w:t>화자 1: 모든 공연을 온라인으로 중계하면 이런 비극이 좀 줄어들텐데</w:t>
        <w:br/>
        <w:t>화자 2: 저번에 브라더스 까라마조프 중계 봤어?</w:t>
        <w:br/>
        <w:t>화자 1: 미안</w:t>
        <w:br/>
        <w:t>화자 2: 모든 사람이 소소티켓 할인 적용해서 봤다고 해도 1억이던데</w:t>
        <w:br/>
        <w:t>화자 2: 9000명이 봤대</w:t>
        <w:br/>
        <w:t>화자 1: 와...</w:t>
        <w:br/>
        <w:t>화자 1: 소소티켓 적용하면</w:t>
        <w:br/>
        <w:t>화자 1: 얼만디?</w:t>
        <w:br/>
        <w:t>화자 2: 12000원인가</w:t>
        <w:br/>
        <w:t>화자 2: 그랬던 것 같은데</w:t>
        <w:br/>
        <w:t>화자 1: 꽤나</w:t>
        <w:br/>
        <w:t>화자 1: 배부르겠는걸</w:t>
        <w:br/>
        <w:t>화자 2: 온라인 중계도 돈이 된다는걸 보여줬으니</w:t>
        <w:br/>
        <w:t>화자 2: 조금 더 활성화되기를 기대해도 좋지 않을까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뮤지컬 '브라더스 까라마조프'의 온라인 중계가 논란의 중심에 섰다.</w:t>
        <w:br/>
        <w:t>B. 뮤지컬 '브라더스 까라마조프'의 온라인 중계가 성황리에 진행되었다.</w:t>
        <w:br/>
        <w:t>C. 뮤지컬 '브라더스 까라마조프'의 온라인 중계의 질이 좋지 않았다.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추론-train-000477</w:t>
      </w:r>
    </w:p>
    <w:p>
      <w:r>
        <w:rPr>
          <w:sz w:val="16"/>
        </w:rPr>
        <w:t>대화:</w:t>
        <w:br/>
        <w:t>화자 1: 어떤 빵을 좋아하시나요</w:t>
        <w:br/>
        <w:t>화자 2: 저는 케이크도 좋아하고 빵이라면 다좋아요!</w:t>
        <w:br/>
        <w:t>화자 2: 지원님은요?</w:t>
        <w:br/>
        <w:t>화자 1: 저는 소시지빵 좋아해요</w:t>
        <w:br/>
        <w:t>화자 1: 소시지빵 좋아하시나요</w:t>
        <w:br/>
        <w:t>화자 2: 네 맛있죠~ 먹고싶네요</w:t>
        <w:br/>
        <w:t>화자 1: 소시지빵 잘하는 집 아시나요</w:t>
        <w:br/>
        <w:t>화자 2: 소세지빵은 먹으러 찾아다니지는 않았던 것같아요 !</w:t>
        <w:br/>
        <w:t>화자 2: 집에서 해먹는게 제일 맛있더라구요</w:t>
        <w:br/>
        <w:t>화자 1: 베이킹을 하세요?</w:t>
        <w:br/>
        <w:t>화자 2: 네 빵을 좋아하다보니 종종했어요</w:t>
        <w:br/>
        <w:t>화자 1: 우와 멋있으세요</w:t>
        <w:br/>
        <w:t>화자 1: 제일 자신있는 종목은 무엇인가요</w:t>
        <w:br/>
        <w:t>화자 2: 저 쿠키나 마들렌같은거요 ! 케이크는 아이싱이 마음대로 안되고 빵종류도 투박하게 나오더라구요</w:t>
        <w:br/>
        <w:t>화자 1: 맞아요 케이크는 아이싱이 어렵더라구요 뭔가 남이 하는 거보면 쉬워보이는데 막상해보면 이게 왜 이렇게 되는거지? 하게되는게 있어요</w:t>
        <w:br/>
        <w:t>화자 2: 맞아요 제가만들고나면.. 처참하더라고요 ㅋㅋㅋㅋㅋㅋ 잘만드는 사람보면 너무 대단한것같아요</w:t>
        <w:br/>
        <w:t>화자 1: 인정합니다ㅎ</w:t>
        <w:br/>
        <w:t>화자 1: 케익은 사먹는걸로..ㅎ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케이크 만들기에 성공했다.</w:t>
        <w:br/>
        <w:t>B. 화자2는 직접 만든 케이크를 선물했다.</w:t>
        <w:br/>
        <w:t>C. 화자2는 케이크를 잘 만들지 못한다.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추론-train-000480</w:t>
      </w:r>
    </w:p>
    <w:p>
      <w:r>
        <w:rPr>
          <w:sz w:val="16"/>
        </w:rPr>
        <w:t>대화:</w:t>
        <w:br/>
        <w:t>화자 1: 위드 코로나에 대해서 생각해 본적이 있나??</w:t>
        <w:br/>
        <w:t>화자 2: 있지.. 이제는 위드 코로나로 가야하는거 아니야??</w:t>
        <w:br/>
        <w:t>화자 1: 그치??</w:t>
        <w:br/>
        <w:t>화자 2: 언제까지 집에만 있을 수는 없잖아</w:t>
        <w:br/>
        <w:t>화자 2: 외국 보니까 다 마스크도 벗고 걍 다니드만..</w:t>
        <w:br/>
        <w:t>화자 1: 그렇긴 한데 걸리면 무섭잖아.ㅠ</w:t>
        <w:br/>
        <w:t>화자 2: 예방접종 맞은 사람은 가볍게 앓고 지나가고 애들도 가볍게 지나간다니까..</w:t>
        <w:br/>
        <w:t>화자 2: 괜찮지 않을까??</w:t>
        <w:br/>
        <w:t>화자 1: 전염병이라는게... 다글 괜찮다고 해고 우리가족이 잘못되면 큰일이니까..</w:t>
        <w:br/>
        <w:t>화자 2: 그건 당연히 그런데..</w:t>
        <w:br/>
        <w:t>화자 1: 함부로 마스크 벗고 그럴 수는 없을까 같어</w:t>
        <w:br/>
        <w:t>화자 2: 휴 나는 막내랑 맨날 집에 있으니까 마스크 안쓰니까 사실 별로 크게 못느끼는데..</w:t>
        <w:br/>
        <w:t>화자 1: 야보가 뭘 크게 못느껴..</w:t>
        <w:br/>
        <w:t>화자 1: 첫째때 생각해봐.. 6개월에 뭐했는지..</w:t>
        <w:br/>
        <w:t>화자 2: 음... 그렇네.. 6개월이면 맨날 유모차 끌고 나갈때네..</w:t>
        <w:br/>
        <w:t>화자 1: 요즘 나가나?</w:t>
        <w:br/>
        <w:t>화자 2: 거의 못나가지...</w:t>
        <w:br/>
        <w:t>화자 1: 봐봐.....</w:t>
        <w:br/>
        <w:t>화자 2: 내가 제일 크게 느끼는중인가..ㅠ</w:t>
        <w:br/>
        <w:t>화자 1: 마스크 함부로 못벗을꺼고... 막내가 걸린다고 생각해봐....</w:t>
        <w:br/>
        <w:t>화자 2: 그건 큰일이네.. 말도 못하는게... 혼자 격리.... 못하지. ㅜㅠ</w:t>
        <w:br/>
        <w:t>화자 2: 에휴 위드 코로나는 무슨.ㅠㅠ</w:t>
        <w:br/>
        <w:t>화자 1: 그렇다니까...</w:t>
        <w:br/>
        <w:t>화자 2: 딴데 위드 코로나 해도 우린 좀 더 오래 버텨야 겠다.</w:t>
        <w:br/>
        <w:t>화자 1: ㅇㅇ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화자2에게는 전염병 감염을 조심해야 하는 어린 자녀들이 있다.</w:t>
        <w:br/>
        <w:t>B. 화자2는 전염병 감염으로 인해 가족들이 잘못된 경험이 있다.</w:t>
        <w:br/>
        <w:t>C. 화자2에게는 지병이 있어 전염병 감염을 조심해야 한다.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추론-train-000483</w:t>
      </w:r>
    </w:p>
    <w:p>
      <w:r>
        <w:rPr>
          <w:sz w:val="16"/>
        </w:rPr>
        <w:t>대화:</w:t>
        <w:br/>
        <w:t>화자 1: 학생이세요??</w:t>
        <w:br/>
        <w:t>화자 2: 졸업했어요 ㅋㅋ name1님은요?</w:t>
        <w:br/>
        <w:t>화자 1: 저도요 ㅋㅋㅋ</w:t>
        <w:br/>
        <w:t>화자 1: 그때가 그리워요 ㅠ</w:t>
        <w:br/>
        <w:t>화자 2: 그떄가 좋죠 ㅋㅋ 편하고</w:t>
        <w:br/>
        <w:t>화자 1: 맞아요 ㅋㅋㅋ</w:t>
        <w:br/>
        <w:t>화자 1: 어릴때는 어른들이 그때가 젤 좋다는말을 안믿었는데 명언이에요</w:t>
        <w:br/>
        <w:t>화자 2: ㅋㅋㅋ어른들이 돌려말해서 그렇죠 네가 네가 쓰는 돈 안벌고 있을 수 있는 시기가 그때다라고 말하면 다들 납득했을텐데</w:t>
        <w:br/>
        <w:t>화자 1: 앜ㅋㅋㅋㅋ 그러네요 그거도</w:t>
        <w:br/>
        <w:t>화자 1: 어른들 보호아래 있던때 ㅋㅋㅋㅋ</w:t>
        <w:br/>
        <w:t>화자 2: 어린 나이에도 지 핸드폰비 식비 다 벌며 살라고 하면 살기 힘들거에요</w:t>
        <w:br/>
        <w:t>화자 1: 맞아요</w:t>
        <w:br/>
        <w:t>화자 1: 그래서 어린시절이 더 그리운거 같기도해요..ㅋㅋㅋ</w:t>
        <w:br/>
        <w:t>화자 2: 학교다니고 방과후엔 맥도날드에서 알바하면서 자기 방값 번다고 상상하면 진자 힘들죠</w:t>
        <w:br/>
        <w:t>화자 2: 어린 학창시절 그 때가 딱 그립다기 보딘 부모의 보호가 그립네요 ㅋㅋ</w:t>
        <w:br/>
        <w:t>화자 1: 맞아요</w:t>
        <w:br/>
        <w:t>화자 1: 싫어하는 과목은 있으셨어요?</w:t>
        <w:br/>
        <w:t>화자 2: 전 체육이요 수학도 싫어는 했는데 아주 못한건 아니고 좀 열심히 해야 알아들었어요</w:t>
        <w:br/>
        <w:t>화자 2: 님은요?</w:t>
        <w:br/>
        <w:t>화자 1: 허 저도 둘다 싫은데</w:t>
        <w:br/>
        <w:t>화자 1: 진짜 체육이 너~~무 싫었어요</w:t>
        <w:br/>
        <w:t>화자 1: 피구조차도 싫었어요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졸업한 이후에도 부모님으로부터 경제적인 지원을 받았다.</w:t>
        <w:br/>
        <w:t>B. 화자2의 부모님은 학생이었던 화자2를 경제적으로 보호하지 않았다.</w:t>
        <w:br/>
        <w:t>C. 화자2는 졸업하기 전까지는 부모님으로부터 경제적인 지원을 받았다.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추론-train-000486</w:t>
      </w:r>
    </w:p>
    <w:p>
      <w:r>
        <w:rPr>
          <w:sz w:val="16"/>
        </w:rPr>
        <w:t>대화:</w:t>
        <w:br/>
        <w:t>화자 1: 공연좋아하세요?</w:t>
        <w:br/>
        <w:t>화자 2: 좋아하는데 못 본지 한참 되었어요. 뮤지컬 좋아하세요?</w:t>
        <w:br/>
        <w:t>화자 1: 저도 좋아하는데 잘 못가네요ㅠ</w:t>
        <w:br/>
        <w:t>화자 2: 요즘은 누구나 그렇죠. 그래도 영화관은 조금씩 활성화되나 보더라고요. 최근에 영화보러 가신적 있으세요?</w:t>
        <w:br/>
        <w:t>화자 1: 영화는 못봤어요ㅠ</w:t>
        <w:br/>
        <w:t>화자 1: 집에서 사서 보게되는</w:t>
        <w:br/>
        <w:t>화자 2: 저희 집 티비는 아이 태어나고 틀지를 안아서;; 예전엔 집에서 커튼치고 영화보는게 낙이었는데 말이죵~ 최근 본 것 중에 재밌었던 영화 있으세요?</w:t>
        <w:br/>
        <w:t>화자 1: 전 이집트왕자ㅠ</w:t>
        <w:br/>
        <w:t>화자 1: 아이땜에ㄷᆢ</w:t>
        <w:br/>
        <w:t>화자 1: ㅠㅠ</w:t>
        <w:br/>
        <w:t>화자 2: ㅋㅋ 그래도 함께 영화볼 만큼 커준 게 어디에요.ㅎㅎ</w:t>
        <w:br/>
        <w:t>화자 1: 앗 그런가요ㅎ</w:t>
        <w:br/>
        <w:t>화자 2: 아이가 커서 같이 대학로로 공연보러 갈 날이 오겠죠?ㅎ</w:t>
        <w:br/>
        <w:t>화자 1: 아들이라ㅠ</w:t>
        <w:br/>
        <w:t>화자 1: 별기대가 없네요 ㅋ</w:t>
        <w:br/>
        <w:t>화자 2: 저도 아들인데, 같이 공연보러갈 기대하면 안 될까요?</w:t>
        <w:br/>
        <w:t>화자 1: 아들도 엄마랑 맞기도하던데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영화 '이집트 왕자'에는 화자1의 자녀가 볼 수 없는 장면이 많다.</w:t>
        <w:br/>
        <w:t>B. 화자1이 자녀와 함께 영화관에서 영화 '이집트 왕자'를 보았다.</w:t>
        <w:br/>
        <w:t>C. 영화 '이집트 왕자'는 화자1의 자녀가 보기에 적합하다.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추론-train-000489</w:t>
      </w:r>
    </w:p>
    <w:p>
      <w:r>
        <w:rPr>
          <w:sz w:val="16"/>
        </w:rPr>
        <w:t>대화:</w:t>
        <w:br/>
        <w:t>화자 2: 음 저는 강아지요!</w:t>
        <w:br/>
        <w:t>화자 2: 근데 아마... 안키울거같긴해요 ㅠㅠㅋㅋㅋㅋㅋ</w:t>
        <w:br/>
        <w:t>화자 1: 오 강쥐 좋죠 군데 매일 산책나가야하는 ㅋㅋ</w:t>
        <w:br/>
        <w:t>화자 1: 요새처럼 비가 매일오면..강아지에게 너는 산책갈수없단다.. 하고 열심히 설득해야해요ㅋㅋ</w:t>
        <w:br/>
        <w:t>화자 2: 맞아욬ㅋㅋㅋㅋㅋㅋ그렇다고 하더라구요 ㅠㅠㅋㅋㅋㅋㅋ</w:t>
        <w:br/>
        <w:t>화자 2: 근데 산책다니는 강쥐들 보면</w:t>
        <w:br/>
        <w:t>화자 2: 지나칠때마다 넘 귀여워요 ㅋㅋㅋㅋㅋ</w:t>
        <w:br/>
        <w:t>화자 1: ㅜㅜㅜㅜ 강쥐들 행복해라</w:t>
        <w:br/>
        <w:t>화자 1: 강쥐가 잠시 스쳐지나가면 행복해요</w:t>
        <w:br/>
        <w:t>화자 1: 오늘아침엔 비옷입은 강쥐 봤는데 넘 예뻣어요</w:t>
        <w:br/>
        <w:t>화자 2: ㅋㅋㅋㅋㅋㅋ와 비옷 ㅠㅠㅠ 귀여웠겠어요 ㅠㅠ</w:t>
        <w:br/>
        <w:t>화자 2: 전 뚠뚠한 강쥐 봤는데 귀엽더라구요 ㅠㅠㅋㅋ</w:t>
        <w:br/>
        <w:t>화자 1: 아이고 이뿌겠어요 뚠뚠고양이는 많이 봤는데 뚠뚠개는 잘 못본거같아요</w:t>
        <w:br/>
        <w:t>화자 2: 맞아욬ㅋㅋㅋㅋ 뚠뚠개라서 그런가 산책하기 싫다고 꾀부리던데 귀엽더라구요 ㅠ</w:t>
        <w:br/>
        <w:t>화자 1: 아니 산책을 싫어하다니</w:t>
        <w:br/>
        <w:t>화자 1: 특이한개네요</w:t>
        <w:br/>
        <w:t>화자 2: ㅋㅋㅋㅋㅋㅋㅋㅋ그러니까요! 지나가면서도 자꾸 시선가더라구요 ㅠㅠㅋㅋㅋ</w:t>
        <w:br/>
        <w:t>화자 1: ㅋㅋㅋ특이한애네요 다른애들은 나가자고 끈가져와서 시위를하는데ㅋㅋㅋ</w:t>
        <w:br/>
        <w:t>화자 2: 그니까욬ㅋㅋㅋㅋㅋ</w:t>
        <w:br/>
        <w:t>화자 1: 나가서 응아 해야하는데 걔는 변비인가보네요</w:t>
        <w:br/>
        <w:t>화자 2: 잌ㅋㅋㅋㅋㅋㅋ 집에서 응ㅇ아하는 멍멍이도 많지않나요??</w:t>
        <w:br/>
        <w:t>화자 1: 아 저희 삼촌댁은 배변패드있던데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통통하지 않은 강아지를 처음 봤다.</w:t>
        <w:br/>
        <w:t>B. 화자2는 산책을 싫어하는 강아지를 처음 봤다.</w:t>
        <w:br/>
        <w:t>C. 화자2는 산책하러 가자고 조르는 강아지를 처음 봤다.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추론-train-000492</w:t>
      </w:r>
    </w:p>
    <w:p>
      <w:r>
        <w:rPr>
          <w:sz w:val="16"/>
        </w:rPr>
        <w:t>대화:</w:t>
        <w:br/>
        <w:t>화자 2: 공연 좋아하세요?</w:t>
        <w:br/>
        <w:t>화자 1: 네 너무 좋아해어ㅡ</w:t>
        <w:br/>
        <w:t>화자 1: 해요</w:t>
        <w:br/>
        <w:t>화자 2: 최애 공연 뭔가요</w:t>
        <w:br/>
        <w:t>화자 1: 음....공연본지가 꽤되서ㅋㅋ</w:t>
        <w:br/>
        <w:t>화자 1: 기억이 잘안나네요ㅜㅜ</w:t>
        <w:br/>
        <w:t>화자 2: ㅋㅋㅋㅋ 아 코로나 때문에 ㅠ</w:t>
        <w:br/>
        <w:t>화자 1: 네네ㅠㅜ보러가고싶네요.</w:t>
        <w:br/>
        <w:t>화자 2: ㅠㅠ 저도요</w:t>
        <w:br/>
        <w:t>화자 1: 좋아하는 공연있으세요?</w:t>
        <w:br/>
        <w:t>화자 2: 네 전 콘서트요!!</w:t>
        <w:br/>
        <w:t>화자 1: 누구콘서트요?</w:t>
        <w:br/>
        <w:t>화자 2: 아이돌이요</w:t>
        <w:br/>
        <w:t>화자 2: 가본 적 있으세요?</w:t>
        <w:br/>
        <w:t>화자 1: 네 좋아하죠 ㅋㅋ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직접 공연을 본 적이 한 번도 없다.</w:t>
        <w:br/>
        <w:t>B. 화자1은 지난주에 아이돌 콘서트를 보고 왔다.</w:t>
        <w:br/>
        <w:t>C. 화자1은 최근에 공연을 보러 가지 못했다.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추론-train-000495</w:t>
      </w:r>
    </w:p>
    <w:p>
      <w:r>
        <w:rPr>
          <w:sz w:val="16"/>
        </w:rPr>
        <w:t>대화:</w:t>
        <w:br/>
        <w:t>화자 1: 싸이... 나올듯 안나올듯 참 애매애매해요</w:t>
        <w:br/>
        <w:t>화자 2: 그죠 언제나온대요</w:t>
        <w:br/>
        <w:t>화자 1: 근데 제 생각엔 싸이제트 인가 몬가 그거 코인 팔아먹으려구, 언플 하는것 같기두 하구 그래요 ㅋㅋㅋㅋㅋ</w:t>
        <w:br/>
        <w:t>화자 1: 계속 간만 보구있드라구요</w:t>
        <w:br/>
        <w:t>화자 2: 헐 전혀몰랏네요</w:t>
        <w:br/>
        <w:t>화자 2: 너무한다</w:t>
        <w:br/>
        <w:t>화자 1: 아이디 찾기 해보셨어요? 그거 지금 서비스는 열려있는것 같더라구욤</w:t>
        <w:br/>
        <w:t>화자 1: 아..차마 앨범들을 볼수가 없겠던데 ㅋㅋ ㅋ ㅠㅠㅠ</w:t>
        <w:br/>
        <w:t>화자 2: 아그래요?????</w:t>
        <w:br/>
        <w:t>화자 2: 몰락어요</w:t>
        <w:br/>
        <w:t>화자 2: 겁난다</w:t>
        <w:br/>
        <w:t>화자 1: 네네 한번 찾아보셔요. 데이터 근데 다 있데요 ㅋ ㅋㅋ ㅋㅋ</w:t>
        <w:br/>
        <w:t>화자 1: 다이어리 이런거 들어가면 막</w:t>
        <w:br/>
        <w:t>화자 1: 100문 100답 이런거 있고 그럴텐데 ㅋ.ㅋ.ㅋ...</w:t>
        <w:br/>
        <w:t>화자 2: ㅋㅋㅋ 못가겟어요</w:t>
        <w:br/>
        <w:t>화자 1: 싸이월드 근덷 부활하면 네이트온도 다시 쓸려나... 메신저 옛날에 뭐 쓰셨어욤?</w:t>
        <w:br/>
        <w:t>화자 2: 그럴일음 없겟죠</w:t>
        <w:br/>
        <w:t>화자 2: 버디버디 네이트온이요</w:t>
        <w:br/>
        <w:t>화자 1: 앗 마자요.. 버디 진짜 많이 썼는데</w:t>
        <w:br/>
        <w:t>화자 1: 초등학교때 버디 썼던것같아요 네이트온이랑 싸이는 중고딩때...</w:t>
        <w:br/>
        <w:t>화자 2: 저랑 딱맞네욬 ㅋㅋㅋㅋㅋ</w:t>
        <w:br/>
        <w:t>화자 1: 앜ㅋㅋㅋㅋ 그러다가 고등학교때 카톡 나왔었나.. 스마트폰 쯤 나와서.. 일케일케 된것같아요 추억</w:t>
        <w:br/>
        <w:t>화자 2: ㅋㅋㅋㅋ 싸이마니하심 ?</w:t>
        <w:br/>
        <w:t>화자 1: 애기때 많이 했던것 같아요 ㅋㅋㅋㅋㅋ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최근 싸이월드가 과거 이용자들의 데이터를 전부 삭제하였다.</w:t>
        <w:br/>
        <w:t>B. 화자1은 싸이월드 앨범에 올렸던 사진들이 전혀 기억나지 않는다.</w:t>
        <w:br/>
        <w:t>C. 싸이월드 앨범에 화자1이 잊고 있었던 과거 자신의 모습들이 있다.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추론-train-000500</w:t>
      </w:r>
    </w:p>
    <w:p>
      <w:r>
        <w:rPr>
          <w:sz w:val="16"/>
        </w:rPr>
        <w:t>대화:</w:t>
        <w:br/>
        <w:t>화자 2: 안녕</w:t>
        <w:br/>
        <w:t>화자 1: 방탄소년단 콘서트 갔던게 갑자기 생각나</w:t>
        <w:br/>
        <w:t>화자 2: 정말 최고의 공연이었지</w:t>
        <w:br/>
        <w:t>화자 1: 우리 그 전날 떼창도 연습했잖아</w:t>
        <w:br/>
        <w:t>화자 2: 맞아 응원법 연습 힘들었어</w:t>
        <w:br/>
        <w:t>화자 1: 총조준 발사 그 부분 맞추기 너무 힘들어</w:t>
        <w:br/>
        <w:t>화자 2: 맞아 맞아 타이밍 어려워</w:t>
        <w:br/>
        <w:t>화자 1: 멤버들 이름 외치는 것도 어려워</w:t>
        <w:br/>
        <w:t>화자 2: 응 원봉 흔드는 거 재미있었어</w:t>
        <w:br/>
        <w:t>화자 1: 3만원 주고 사길 잘했더라</w:t>
        <w:br/>
        <w:t>화자 2: 노래 맞춰서 색이 변하니까 신기하더라</w:t>
        <w:br/>
        <w:t>화자 1: 그리고 전세계의 사람들이 모여있는 기분이 들었어</w:t>
        <w:br/>
        <w:t>화자 2: 내 왼쪽은 중국인 오른쪽은 일본인이었잖아</w:t>
        <w:br/>
        <w:t>화자 1: 진짜 신기하네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방탄소년단의 노래 응원법의 타이밍을 잘 이해하지 못했다.</w:t>
        <w:br/>
        <w:t>B. 화자1은 방탄소년단의 노래 응원법의 타이밍을 꿰뚫고 있다.</w:t>
        <w:br/>
        <w:t>C. 화자1은 방탄소년단의 노래 응원법을 완벽하게 숙지했다.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추론-train-000505</w:t>
      </w:r>
    </w:p>
    <w:p>
      <w:r>
        <w:rPr>
          <w:sz w:val="16"/>
        </w:rPr>
        <w:t>대화:</w:t>
        <w:br/>
        <w:t>화자 1: 홈트 하시나요?</w:t>
        <w:br/>
        <w:t>화자 2: 요새 조금씩 하고있어요</w:t>
        <w:br/>
        <w:t>화자 1: 오오 그러면 런데이는 하시나요?</w:t>
        <w:br/>
        <w:t>화자 2: 런데이는 안 라고 있어요! 런데이 하시나요?</w:t>
        <w:br/>
        <w:t>화자 1: 저는 런데이 가끔 써요!</w:t>
        <w:br/>
        <w:t>화자 1: 홈트는 유튜브를 보고 하시나요?</w:t>
        <w:br/>
        <w:t>화자 2: 네, 유튜브에서 복근 운동이나 상체 운동 찾아서 해요</w:t>
        <w:br/>
        <w:t>화자 1: 저도 홈트는 유튜브, 러닝은 런데이를 쓰고 있어요</w:t>
        <w:br/>
        <w:t>화자 2: 홈트 기구도 집에 있으신가요?</w:t>
        <w:br/>
        <w:t>화자 1: 아뇨 저는 맨손 운동을 주로 해요!</w:t>
        <w:br/>
        <w:t>화자 2: 일 주일에 몇 번 정도 하세요?</w:t>
        <w:br/>
        <w:t>화자 1: 홈트는 3일 런데이는 2일 정도 하는 것 같네요! name2은요?</w:t>
        <w:br/>
        <w:t>화자 2: 저는 주에 3, 4번 정도 하는 것 같아요</w:t>
        <w:br/>
        <w:t>화자 1: 와 열심히 하시네요ㅎㅎ 온라인 피트니스 서비스가 활성화 돼서 좋은 거 같아요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하체보다 상체 운동에 관심이 더 많다.</w:t>
        <w:br/>
        <w:t>B. 화자2는 하체보다 상체 운동을 덜 자주 한다.</w:t>
        <w:br/>
        <w:t>C. 화자2는 상체보다 하체 운동에 관심이 더 많다.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추론-train-000510</w:t>
      </w:r>
    </w:p>
    <w:p>
      <w:r>
        <w:rPr>
          <w:sz w:val="16"/>
        </w:rPr>
        <w:t>대화:</w:t>
        <w:br/>
        <w:t>화자 2: 원래 어렸을때부터 교회를 다녔는데</w:t>
        <w:br/>
        <w:t>화자 2: 그래도 다른 종교를 접할 기회는 없었거든요</w:t>
        <w:br/>
        <w:t>화자 1: 오 네네</w:t>
        <w:br/>
        <w:t>화자 2: 그러다 우연히 종교사 관련 내용을 보게 됐는데</w:t>
        <w:br/>
        <w:t>화자 2: 기독교가 이슬람교같은 다른 종교들이랑 공유하는 부분이 많더라고요</w:t>
        <w:br/>
        <w:t>화자 2: 그 부분에 흥미를 느끼게 됐어요</w:t>
        <w:br/>
        <w:t>화자 1: 오 네네 그런 역사젹인 부분이나</w:t>
        <w:br/>
        <w:t>화자 1: 그런거 좀 심층적으로 탐구하는 그런 내용이겠네요</w:t>
        <w:br/>
        <w:t>화자 2: 네</w:t>
        <w:br/>
        <w:t>화자 2: 그리고 종교의 특성상</w:t>
        <w:br/>
        <w:t>화자 2: 사상적인 부분이나 역사, 현대 국제정치 등등</w:t>
        <w:br/>
        <w:t>화자 2: 많은 분야와 연관이 된 것에 흥미가 가더라고요</w:t>
        <w:br/>
        <w:t>화자 1: 우왁ㅋㅋㅋㅋ저는 종교 역사 정치 이런거에 거의 문외한이라</w:t>
        <w:br/>
        <w:t>화자 1: 대단한데요?</w:t>
        <w:br/>
        <w:t>화자 1: 저는 고등학교 때까지는 제가 뭘 좋아하는지 감이 잘 안왓어서 불안했거든요</w:t>
        <w:br/>
        <w:t>화자 2: 저희 집 식구들이 좀 그쪽 분야에 관심 있는 거 같아요 ㅋㅋㅋ</w:t>
        <w:br/>
        <w:t>화자 2: 사실 아버지도 이과 나오셨는데</w:t>
        <w:br/>
        <w:t>화자 2: 지금 취미로 철학과 박사과정 보내시는 중이시거든요</w:t>
        <w:br/>
        <w:t>화자 2: 아빠 영향도 좀 받은 거 같아요</w:t>
        <w:br/>
        <w:t>화자 1: 오, 맞아요 학과정하거나 하는게 그냥 생으로 보다는 주변 가족 친구 이런데서 영향 많이 받죠</w:t>
        <w:br/>
        <w:t>화자 1: 아버닌 멋지신데요? ㅎㅎ철학과 과정 밟고 계신다니</w:t>
        <w:br/>
        <w:t>화자 2: 요즘 논문 쓰고 계신거 같더라고요...</w:t>
        <w:br/>
        <w:t>화자 1: 저희 아버지도 평생학습원? 뭐 이런데서 하는 인터넷 강의 듣고 하시더라구요</w:t>
        <w:br/>
        <w:t>화자 1: 학위를 따로 받는건 아니지만 관심분야에서 오래도록 공부하시는거 멋진거 같아요</w:t>
        <w:br/>
        <w:t>화자 2: 맞아요 본인이 하고싶은 거 계속 공부하는 거 너무 멋져요</w:t>
        <w:br/>
        <w:t>화자 1: 종교학과는 나중에 직업으로는 어떻게 연계가 되나요?</w:t>
        <w:br/>
        <w:t>화자 1: 잘 모르는 분야여서ㅎㅎ</w:t>
        <w:br/>
        <w:t>화자 2: 사실 학계 말곤 직접 연관된 분야는 별로 없는 거 같아요...</w:t>
        <w:br/>
        <w:t>화자 1: 아, 그럼 오랫동안 학계 남아있을 생각도 있겠네요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기독교인으로 종교에 관심이 많았다.</w:t>
        <w:br/>
        <w:t>B. 화자2는 이슬람교도로 기독교에 관심이 많았다.</w:t>
        <w:br/>
        <w:t>C. 화자2는 기독교인으로 기독교에만 관심이 많다.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추론-train-000515</w:t>
      </w:r>
    </w:p>
    <w:p>
      <w:r>
        <w:rPr>
          <w:sz w:val="16"/>
        </w:rPr>
        <w:t>대화:</w:t>
        <w:br/>
        <w:t>화자 2: 그렇구나! 소개팅 어땠어?</w:t>
        <w:br/>
        <w:t>화자 1: 내가 생각보다 보수적인? 편이라서ㅋㅋㅋ 요즘 소개팅은 세네번이면 거의 고백하고 사귀잖아</w:t>
        <w:br/>
        <w:t>화자 1: 나는 그게 나한테 좀 빠르다고 여겨지더라구</w:t>
        <w:br/>
        <w:t>화자 1: 사람 자체는 괜찮았어</w:t>
        <w:br/>
        <w:t>화자 2: 오 좋다 그런 감성</w:t>
        <w:br/>
        <w:t>화자 1: 그래서 굳이 연애를 한다면 자만추야!</w:t>
        <w:br/>
        <w:t>화자 2: 그렇구나 나 요새 연애의 발견 보는데</w:t>
        <w:br/>
        <w:t>화자 2: 너무 재밌다 흑흑</w:t>
        <w:br/>
        <w:t>화자 2: 알아?</w:t>
        <w:br/>
        <w:t>화자 1: 드라마?? 나 그거 보다가 중간에 하차했었어..</w:t>
        <w:br/>
        <w:t>화자 2: 나 지금도 다시보는데 큰일났어</w:t>
        <w:br/>
        <w:t>화자 2: 여기 묻혀야겠어</w:t>
        <w:br/>
        <w:t>화자 1: 몇화까지 봤어??</w:t>
        <w:br/>
        <w:t>화자 2: 나 그냥 클립 계속 다시봐</w:t>
        <w:br/>
        <w:t>화자 1: 아ㅋㅋ 요즘 클립으로 다시보는 거 좋아</w:t>
        <w:br/>
        <w:t>화자 1: 그럼 name2는 에릭파야??</w:t>
        <w:br/>
        <w:t>화자 2: 나 완전 에릭파</w:t>
        <w:br/>
        <w:t>화자 2: 너는?</w:t>
        <w:br/>
        <w:t>화자 1: 굳이 둘중에 따지자면 그럴 것 같아ㅋㅋㅋㅋ</w:t>
        <w:br/>
        <w:t>화자 1: 원래 성준파였는데,, 갈수록 빡쳐서</w:t>
        <w:br/>
        <w:t>화자 2: 나는 지금 연애 중이라서 약간 에릭 감성에 빠지는 것 같아</w:t>
        <w:br/>
        <w:t>화자 2: 전남친 감성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드라마 '연애의 발견'이 재미있다.</w:t>
        <w:br/>
        <w:t>B. 화자2는 영화 '연애의 발견'에 출연하였다.</w:t>
        <w:br/>
        <w:t>C. 화자2는 드라마 '연애의 발견'을 보지 않는다.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추론-train-000520</w:t>
      </w:r>
    </w:p>
    <w:p>
      <w:r>
        <w:rPr>
          <w:sz w:val="16"/>
        </w:rPr>
        <w:t>대화:</w:t>
        <w:br/>
        <w:t>화자 2: 국민지원금 신청담주부터더라</w:t>
        <w:br/>
        <w:t>화자 1: 우리는 수욜임</w:t>
        <w:br/>
        <w:t>화자 2: 이번에 받을거 스벅이나 이케아 이런데는 못쓰나봐</w:t>
        <w:br/>
        <w:t>화자 1: 근데 저번에 받은것도 그렇지않았나...?</w:t>
        <w:br/>
        <w:t>화자 2: 저번에도 지역에서만 쓰게했던거 같은데 기억이 가물가물함</w:t>
        <w:br/>
        <w:t>화자 1: 아숩긴한데 스버이나 이케아 에서 안써도...충분히 쓸돈이라</w:t>
        <w:br/>
        <w:t>화자 1: 별생각이 없다</w:t>
        <w:br/>
        <w:t>화자 2: 그니까</w:t>
        <w:br/>
        <w:t>화자 2: 나는 식당에서 다쓸까봐</w:t>
        <w:br/>
        <w:t>화자 1: 나도ㅋㅋㄲㄲ먹는데다 올인할생각...</w:t>
        <w:br/>
        <w:t>화자 2: 부모님은 안경사신대</w:t>
        <w:br/>
        <w:t>화자 1: 나도 안경바꿔야하는데</w:t>
        <w:br/>
        <w:t>화자 1: 안경보러갈까...으뜸도 될려나?</w:t>
        <w:br/>
        <w:t>화자 2: 될걸....?</w:t>
        <w:br/>
        <w:t>화자 2: 프렌차이즈라 안될려나...?</w:t>
        <w:br/>
        <w:t>화자 1: 나도 그래서 고민....</w:t>
        <w:br/>
        <w:t>화자 1: 근데 스벅 이케아 못쓰면</w:t>
        <w:br/>
        <w:t>화자 1: 개인카페도 사람많아지겠다</w:t>
        <w:br/>
        <w:t>화자 2: 글네.....</w:t>
        <w:br/>
        <w:t>화자 2: 테이크아웃해야쓰겠다</w:t>
        <w:br/>
        <w:t>화자 1: 사람 피해...최대한 피해다녀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새로운 안경이 필요하다.</w:t>
        <w:br/>
        <w:t>B. 화자2의 부모님은 안경이 필요하다.</w:t>
        <w:br/>
        <w:t>C. 화자2의 부모님은 시력이 매우 좋다.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추론-train-000525</w:t>
      </w:r>
    </w:p>
    <w:p>
      <w:r>
        <w:rPr>
          <w:sz w:val="16"/>
        </w:rPr>
        <w:t>대화:</w:t>
        <w:br/>
        <w:t>화자 2: 저희는 전공은 정해져있어서 교양은 재밌는거 골라다녔어요ㅎㅎ 어떠셨어요?</w:t>
        <w:br/>
        <w:t>화자 1: 저는 항상 열심히 짜놓고</w:t>
        <w:br/>
        <w:t>화자 1: 하나씩 망하는 스타일이였어요 ㅋㅋㅋ</w:t>
        <w:br/>
        <w:t>화자 1: 그래서 막 이상한 재미없는 교양듣곸ㅋㅋ</w:t>
        <w:br/>
        <w:t>화자 2: 저도 전공 한번 놓치구ㅎㅎ울면서 조교님에게 빌었던ㅠㅠㅋㅋㅋ추억이네요</w:t>
        <w:br/>
        <w:t>화자 1: ㅋㅋㅋㄱㅋ전공중에는 뭐가 젤 좋으셨어요?!</w:t>
        <w:br/>
        <w:t>화자 2: 좋은건 없었고 그냥 제일 처음에 듣는 개론ㅋㅋㅋㅋㅋ 어떤거 좋아하셨어요?</w:t>
        <w:br/>
        <w:t>화자 1: 전 .. 보건통계학 좋아했어요 ㅋㅋㅋ</w:t>
        <w:br/>
        <w:t>화자 1: 전 보건계열인데 해부학을 젤 싫어했던거 같아요 ㅋㅋ</w:t>
        <w:br/>
        <w:t>화자 2: 말만들어도 재미없어보여요ㅠㅠ</w:t>
        <w:br/>
        <w:t>화자 1: 어찌저찌 졸업은 했지만 ㅋㅋㅋ</w:t>
        <w:br/>
        <w:t>화자 1: 저랑 안맞는 과였어요 ㅎㅎ</w:t>
        <w:br/>
        <w:t>화자 2: ㅠㅠ저도 진짜 재미없었네요..돌아가면 선택안할거같아요ㅠㅠ</w:t>
        <w:br/>
        <w:t>화자 1: 진짜요 ㅠㅠ 아 전 조별과제도 싫어하는데</w:t>
        <w:br/>
        <w:t>화자 1: 저희과는 조별과제 진짜 많았어요 ...</w:t>
        <w:br/>
        <w:t>화자 2: ㅠㅠ비슷하네요..정말 힘들었어요ㅠㅠ</w:t>
        <w:br/>
        <w:t>화자 1: 그래도 잘 졸업해서 다행이에요 ㅎㅎㅎ</w:t>
        <w:br/>
        <w:t>화자 2: 맞아요ㅠㅠ우리 좋은것만 기억해요ㅎㅎㅎ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대학교에서 공부한 전공 내용이 자신과 잘 맞지 않았다.</w:t>
        <w:br/>
        <w:t>B. 화자2는 대학교에서 만난 조교님이 자신과 잘 맞지 않았다.</w:t>
        <w:br/>
        <w:t>C. 화자2는 대학교에서 교양 과목을 하나도 이수하지 않았다.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추론-train-000530</w:t>
      </w:r>
    </w:p>
    <w:p>
      <w:r>
        <w:rPr>
          <w:sz w:val="16"/>
        </w:rPr>
        <w:t>대화:</w:t>
        <w:br/>
        <w:t>화자 2: 오늘 날씨 정말 상큼하고 좋던데요</w:t>
        <w:br/>
        <w:t>화자 1: 날씨가 어떤가요?</w:t>
        <w:br/>
        <w:t>화자 2: 딱 가을이라는 느낌이에요</w:t>
        <w:br/>
        <w:t>화자 2: 날씨 너무 좋아서 내일 낚시 가보려고요</w:t>
        <w:br/>
        <w:t>화자 1: 와 낚시 좋아하세요?</w:t>
        <w:br/>
        <w:t>화자 2: 네 얼마전부터 하기 시작했는데 재미있더라고요</w:t>
        <w:br/>
        <w:t>화자 2: 먹는거 좋아하는데 직접 낚은게 싱싱하고 맛있기도 하고요</w:t>
        <w:br/>
        <w:t>화자 1: 앗 그래요?</w:t>
        <w:br/>
        <w:t>화자 1: 날씨가 딱이에요</w:t>
        <w:br/>
        <w:t>화자 2: 네~ 9월부터 쭈꾸미 갑오징어철인데</w:t>
        <w:br/>
        <w:t>화자 2: 초보자도 하기 좋아서 가족단위로도 체험배 많이들 타시더라고요</w:t>
        <w:br/>
        <w:t>화자 1: 아 그래모?</w:t>
        <w:br/>
        <w:t>화자 2: 서해 멀지 않으시면 추천드립니다</w:t>
        <w:br/>
        <w:t>화자 1: 신청하면 되나요?</w:t>
        <w:br/>
        <w:t>화자 2: 어린이들도 곧잘 낚더라고요</w:t>
        <w:br/>
        <w:t>화자 2: 네네 인터넷에서 가실 지역 낚시배 검색해보시면 홈페이지에서 예약하실 수 있어요!</w:t>
        <w:br/>
        <w:t>화자 1: 아 고급정보예요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최근 동해에서의 낚시 경험이 떠오른다.</w:t>
        <w:br/>
        <w:t>B. 화자1은 날씨 때문에 서해에서 낚시를 하지 못했다.</w:t>
        <w:br/>
        <w:t>C. 화자1은 서해의 낚시 경험이 만족스러웠다.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추론-train-000535</w:t>
      </w:r>
    </w:p>
    <w:p>
      <w:r>
        <w:rPr>
          <w:sz w:val="16"/>
        </w:rPr>
        <w:t>대화:</w:t>
        <w:br/>
        <w:t>화자 1: 앜ㅋㅋㅋ 막 재미는 없군요 ???!</w:t>
        <w:br/>
        <w:t>화자 2: 앗 중간까지는 흥미진진하고 재밌어요@</w:t>
        <w:br/>
        <w:t>화자 2: 약간 열린 결말이라!! 볼만한 굿 같아요 ㅎ.ㅎ</w:t>
        <w:br/>
        <w:t>화자 2: name1님 밥 뭐 좋아하셔요!</w:t>
        <w:br/>
        <w:t>화자 1: 아아 열린 결말이라니</w:t>
        <w:br/>
        <w:t>화자 1: 저는 마라탕이여!!!!</w:t>
        <w:br/>
        <w:t>화자 2: 헐랭 저 마라탕 환장혀요</w:t>
        <w:br/>
        <w:t>화자 2: 최애 재료 뭐세요오</w:t>
        <w:br/>
        <w:t>화자 1: 저 푸주랑 중국당면이요 !!!</w:t>
        <w:br/>
        <w:t>화자 1: name2님은여?</w:t>
        <w:br/>
        <w:t>화자 2: 저는 무조건 치즈떡이랑 청경채 많이 넣어요</w:t>
        <w:br/>
        <w:t>화자 1: 오 치즈떡도 있어요???!</w:t>
        <w:br/>
        <w:t>화자 1: 왜 몰랐죠 !!</w:t>
        <w:br/>
        <w:t>화자 2: 엇 약간 점바점인가봐요!</w:t>
        <w:br/>
        <w:t>화자 2: 저 학교 주변에는 다 있어요!!</w:t>
        <w:br/>
        <w:t>화자 2: 치즈떡!</w:t>
        <w:br/>
        <w:t>화자 1: 오 맛있겠어요!!!</w:t>
        <w:br/>
        <w:t>화자 1: 저도 담에 찾아보구 넣어먹어보께요 ㅎㅎ</w:t>
        <w:br/>
        <w:t>화자 2: 네 완전 매력짱이에요!!!!!!!!!</w:t>
        <w:br/>
        <w:t>화자 2: name1님 마라탕 맵게 드세요!?!</w:t>
        <w:br/>
        <w:t>화자 1: 네 전 매운맛으로요!!!</w:t>
        <w:br/>
        <w:t>화자 2: 헛 맵짱이시구나</w:t>
        <w:br/>
        <w:t>화자 2: 전 맴찔이라서 항상 1단계로 목어요</w:t>
        <w:br/>
        <w:t>화자 1: 1단계 어때요???!</w:t>
        <w:br/>
        <w:t>화자 1: 좀 적당히 얼얼한가여?</w:t>
        <w:br/>
        <w:t>화자 2: 약간 매콤한... 사골국?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마라탕 재료로 치즈 떡과 청경채를 제일 좋아한다.</w:t>
        <w:br/>
        <w:t>B. 화자2는 마라탕 재료인 치즈 떡과 청경채를 처음 먹어 본다.</w:t>
        <w:br/>
        <w:t>C. 화자2는 푸주와 중국 당면은 먹지 못한다.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추론-train-000540</w:t>
      </w:r>
    </w:p>
    <w:p>
      <w:r>
        <w:rPr>
          <w:sz w:val="16"/>
        </w:rPr>
        <w:t>대화:</w:t>
        <w:br/>
        <w:t>화자 1: 결혼하셨나요?</w:t>
        <w:br/>
        <w:t>화자 2: 아뇨. name1은요?</w:t>
        <w:br/>
        <w:t>화자 1: 저도 안 했어요. 전 부모님이랑 같이 살아요</w:t>
        <w:br/>
        <w:t>화자 2: 저두요! 자취해보신 적 있나요?</w:t>
        <w:br/>
        <w:t>화자 1: 저 한번도 없어요ㅋㅋ name2은요?</w:t>
        <w:br/>
        <w:t>화자 2: 전 대학교 가면서부터 집에서 나가 살다가 다시 들어왔어요 ㅎㅎ</w:t>
        <w:br/>
        <w:t>화자 1: 아 자취경험이 있으시군요ㅎㅎ 학업이랑 집안일을 병행하는게 좀 힘들진 않으셨어요?</w:t>
        <w:br/>
        <w:t>화자 2: 혼자 살다보니깐 일이 많진 않아서 괜찮은데 먹는게 좀 힘들더라구요 ㅠㅠ 잘 안먹게되고 주로 사먹게되고!</w:t>
        <w:br/>
        <w:t>화자 1: 아 맞아요 아무래도... 요리는 시간도 많이 들고 번거로우니까요. 룸메는 없었어요?</w:t>
        <w:br/>
        <w:t>화자 2: 기숙사살때는 어차피 식당에서 나오니까 괜찮았는데 혼자서 자취해서 룸메가 없었어요 ㅠㅠ</w:t>
        <w:br/>
        <w:t>화자 2: 혼자 사니까 전 무섭기도해서 가족들이랑 사는게 훨씬 좋아요 ㅎㅎ</w:t>
        <w:br/>
        <w:t>화자 1: 저도 가족들이랑 사는게 좋은것같아요</w:t>
        <w:br/>
        <w:t>화자 1: 남매 있으세요?</w:t>
        <w:br/>
        <w:t>화자 2: 네! 남동생있습니다. name1은요??</w:t>
        <w:br/>
        <w:t>화자 1: 오 저도 남동생있어요! 3살차이에요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겁이 많은 편이다.</w:t>
        <w:br/>
        <w:t>B. 화자2는 담이 큰 편이다.</w:t>
        <w:br/>
        <w:t>C. 화자2는 외로움이 많은 편이다.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추론-train-000545</w:t>
      </w:r>
    </w:p>
    <w:p>
      <w:r>
        <w:rPr>
          <w:sz w:val="16"/>
        </w:rPr>
        <w:t>대화:</w:t>
        <w:br/>
        <w:t>화자 1: 안녕하세요!</w:t>
        <w:br/>
        <w:t>화자 2: 아 네 연애중아세요?</w:t>
        <w:br/>
        <w:t>화자 1: 전 아니에요!</w:t>
        <w:br/>
        <w:t>화자 1: 혹시 연애중이신가요?</w:t>
        <w:br/>
        <w:t>화자 2: 네 연애하고 있어요</w:t>
        <w:br/>
        <w:t>화자 1: 그러시구나! 어떻게 만나셨어요?</w:t>
        <w:br/>
        <w:t>화자 2: 그냥 대학때ㅋㅋ만났어요</w:t>
        <w:br/>
        <w:t>화자 1: ㅋㅋㅋㅋ저도 소개팅이나 그런 것보다는 친구로 만나는게 좋은것 같아요</w:t>
        <w:br/>
        <w:t>화자 2: 네 저는 그런건 어색해서 안되겠더라구요ㅎㅎ</w:t>
        <w:br/>
        <w:t>화자 1: 소개팅같은거 하면 너무 어색하고 그래서 결국 흐지부지 되버리공ㅎㅎ</w:t>
        <w:br/>
        <w:t>화자 1: 맞아요ㅎㅎ</w:t>
        <w:br/>
        <w:t>화자 2: 주변에선 잘만 만나던데 저는 그게 어려웠네요ㅎㅎ</w:t>
        <w:br/>
        <w:t>화자 1: 그리고 친구로 만나야 좀 더 서로 잘 아는 상태에서 연애를 시작할 수 있어서 좋아요!</w:t>
        <w:br/>
        <w:t>화자 2: 맞아요 서로 알아가는시간도 서로 낭비같지않구..친구로 시작하는게 좋죠</w:t>
        <w:br/>
        <w:t>화자 1: ㅋㄱㅋ네 그리고 친구로 시작하니까 더 잘 이해할수도 있고</w:t>
        <w:br/>
        <w:t>화자 1: 그래용ㅎㅎ</w:t>
        <w:br/>
        <w:t>화자 2: 맞아요ㅋㅋ다른것도 있지만 아는 사이라는게 큰거같아요ㅎㅎ</w:t>
        <w:br/>
        <w:t>화자 1: 결혼 생각 있으세요?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초면인 사람을 만났을 경우 낯을 많이 가린다.</w:t>
        <w:br/>
        <w:t>B. 화자2인 초면인 사람을 만났을 때 텐션이 높아진다.</w:t>
        <w:br/>
        <w:t>C. 화자2는 처음 만난 사람에게 먼저 말을 거는 편이다.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추론-train-000550</w:t>
      </w:r>
    </w:p>
    <w:p>
      <w:r>
        <w:rPr>
          <w:sz w:val="16"/>
        </w:rPr>
        <w:t>대화:</w:t>
        <w:br/>
        <w:t>화자 1: 생일에 간단하게 케잌이랑 미역국 갈비 잡채 이렇게 주로 먹어요</w:t>
        <w:br/>
        <w:t>화자 2: 딱 생일상 메뉴네요</w:t>
        <w:br/>
        <w:t>화자 1: 그 날 저녁에는 치킨이나 곱창같은 배달음식 시켜먹고요!</w:t>
        <w:br/>
        <w:t>화자 1: name2님은 생일에 어떻게 먹나요?</w:t>
        <w:br/>
        <w:t>화자 2: 전 두부김치 좋아해서 생일 때 항상 두부김치 먹었던 것 같아요</w:t>
        <w:br/>
        <w:t>화자 2: 잡채도 먹고요!</w:t>
        <w:br/>
        <w:t>화자 1: 두부김치 생각만 해도 배고프네요</w:t>
        <w:br/>
        <w:t>화자 1: 잡채는 역시 생일상에 빠지지 않네요 ㅋㅋㅋㅋㅋ</w:t>
        <w:br/>
        <w:t>화자 2: 전 두부 진짜 좋아해서 생두부도 자주 먹어요</w:t>
        <w:br/>
        <w:t>화자 2: 밥 대신 두부랑 반찬 먹을 때도 있어요</w:t>
        <w:br/>
        <w:t>화자 1: 단백질 뿜뿜한 식단이네요</w:t>
        <w:br/>
        <w:t>화자 1: 전 순두부를 제일 좋아해서 순두부찌개도 자주 해먹어요 ㅋㅋㅋㅋ</w:t>
        <w:br/>
        <w:t>화자 2: 그쵸 요즘 단백질 채우는 거에 관심 있어서 단백질 파우더도 먹을까 하고 있어요</w:t>
        <w:br/>
        <w:t>화자 2: 저도 순두부 좋아해요</w:t>
        <w:br/>
        <w:t>화자 2: 아무튼 밍숭맹숭한 음식은 다 좋아하는 것 같아요</w:t>
        <w:br/>
        <w:t>화자 1: 단백질 파우더 중에서 당뇨식 고단백 제품이 좋다고 들었어요!</w:t>
        <w:br/>
        <w:t>화자 2: 오 찾아볼게요 감사해요</w:t>
        <w:br/>
        <w:t>화자 1: 고기말고 파우더 같은걸로 채워도 나쁘지 않은 것 같아요</w:t>
        <w:br/>
        <w:t>화자 2: 그쵸 전 고기 안 먹어서 단백질을 더 많이 챙겨먹어야 할 것 같아요</w:t>
        <w:br/>
        <w:t>화자 1: 아 그럼 비건이신가요??</w:t>
        <w:br/>
        <w:t>화자 2: 비건 지향하는데 제가 제 식사를 결정 못할 때가 많아서 적극적으로 비건식만 하지는 못하고 있어요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두부를 즐겨 먹지 않는다.</w:t>
        <w:br/>
        <w:t>B. 화자2는 치킨을 좋아한다.</w:t>
        <w:br/>
        <w:t>C. 화자2는 두부를 좋아한다.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추론-train-000555</w:t>
      </w:r>
    </w:p>
    <w:p>
      <w:r>
        <w:rPr>
          <w:sz w:val="16"/>
        </w:rPr>
        <w:t>대화:</w:t>
        <w:br/>
        <w:t>화자 1: 안녕하세요 ㅎㅎ</w:t>
        <w:br/>
        <w:t>화자 2: 하이요</w:t>
        <w:br/>
        <w:t>화자 1: 지금 직장 다니고 계신가요~?</w:t>
        <w:br/>
        <w:t>화자 2: 네~</w:t>
        <w:br/>
        <w:t>화자 2: 직장인이세요?</w:t>
        <w:br/>
        <w:t>화자 1: 네 맞아요 ㅎㅎ</w:t>
        <w:br/>
        <w:t>화자 2: 몇년차 직장인이신가요?</w:t>
        <w:br/>
        <w:t>화자 1: 저 이제 딱 일 년이 좀 넘었어요</w:t>
        <w:br/>
        <w:t>화자 1: 완전 새내기ㅎㅎ</w:t>
        <w:br/>
        <w:t>화자 2: 저는 1년 좀 안됐어요 ㅋㅋㅋㅋ 아직 신입중에 신입인데.. 업무는 넘 많네요</w:t>
        <w:br/>
        <w:t>화자 1: 저랑 거의 비슷하시네요 ㅋㅋ 아직 많이 배울 시기죠ㅠ</w:t>
        <w:br/>
        <w:t>화자 2: 전 배울건 다 배웠는데 .. 이번에 새로운 프로젝트 들어갈거라 좀 떨리네용</w:t>
        <w:br/>
        <w:t>화자 2: 혹시 직종이 어떻게되세요?</w:t>
        <w:br/>
        <w:t>화자 1: 아 저는 학교에서 교사해요 ㅎㅎ</w:t>
        <w:br/>
        <w:t>화자 2: 멋있으시다!! 임용고시 힘들지않으셨나요ㅠㅠ</w:t>
        <w:br/>
        <w:t>화자 1: 저 수능을 재수할 때 너무 힘들어 가지고</w:t>
        <w:br/>
        <w:t>화자 1: 임용은 죽어도 재수하지 말아야지 하고 공부해서 다행히 한 번에 붙었어요...</w:t>
        <w:br/>
        <w:t>화자 2: 비대면 수업이 많아져서 더 힘드시겠어요.. 업무 방식이 달라지니ㅠㅠ</w:t>
        <w:br/>
        <w:t>화자 2: 멋져용!!</w:t>
        <w:br/>
        <w:t>화자 1: 맞아요 저는 온라인 수업 만드는 건 한 번도 배운 적이 없는데 발령나자마자 전부 온라인으로 수업하려니...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코로나 때문에 비대면 수업을 듣고 있다.</w:t>
        <w:br/>
        <w:t>B. 화자1은 코로나로 대면 수업을 준비한다.</w:t>
        <w:br/>
        <w:t>C. 화자1은 코로나로 비대면 수업을 준비한다.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추론-train-000560</w:t>
      </w:r>
    </w:p>
    <w:p>
      <w:r>
        <w:rPr>
          <w:sz w:val="16"/>
        </w:rPr>
        <w:t>대화:</w:t>
        <w:br/>
        <w:t>화자 2: 지금 거긴 비 오나요?</w:t>
        <w:br/>
        <w:t>화자 1: 네 비가와요</w:t>
        <w:br/>
        <w:t>화자 1: name2 지역은 어떠신가요</w:t>
        <w:br/>
        <w:t>화자 2: 여기도 비가 계속 오네요</w:t>
        <w:br/>
        <w:t>화자 1: 답이 늦었습니다.</w:t>
        <w:br/>
        <w:t>화자 1: 태풍이라 그러더니 장마가 길어지려나봐요</w:t>
        <w:br/>
        <w:t>화자 2: 남부는 피해가 심해서 밭이 다 사라졌더라구요ㅠㅠ</w:t>
        <w:br/>
        <w:t>화자 1: 헉 그럴수가</w:t>
        <w:br/>
        <w:t>화자 1: 피해가 심각하네요</w:t>
        <w:br/>
        <w:t>화자 1: 이번 여름때도 피해가심각하던데</w:t>
        <w:br/>
        <w:t>화자 2: 그러니까요 날씨가 요즘 참 이상하죠</w:t>
        <w:br/>
        <w:t>화자 1: 기상이후 때문이라던데 환경문제 진짜심각한가봐요ㅠ</w:t>
        <w:br/>
        <w:t>화자 1: 날씨도 점점동남아처럼 변하간다던데 걱정입니다</w:t>
        <w:br/>
        <w:t>화자 2: 저는 가을을 굉장히 좋아하는 사람인데</w:t>
        <w:br/>
        <w:t>화자 2: 조금 슬퍼지네요</w:t>
        <w:br/>
        <w:t>화자 1: 속상하시겠어요</w:t>
        <w:br/>
        <w:t>화자 1: 가을도점점짧아진다던데</w:t>
        <w:br/>
        <w:t>화자 2: 빨리 장마가 끝나면 좋겠네요</w:t>
        <w:br/>
        <w:t>화자 1: 그러게 말이에요</w:t>
        <w:br/>
        <w:t>화자 1: 비오는거 정말 지겹습니다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선선한 날씨를 좋아한다.</w:t>
        <w:br/>
        <w:t>B. 화자2는 추운 날씨를 좋아한다.</w:t>
        <w:br/>
        <w:t>C. 화자2는 비가 오는 날씨를 선호한다.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추론-train-000564</w:t>
      </w:r>
    </w:p>
    <w:p>
      <w:r>
        <w:rPr>
          <w:sz w:val="16"/>
        </w:rPr>
        <w:t>대화:</w:t>
        <w:br/>
        <w:t>화자 1: 대학교 다닐 때과 전공 관련 과목은 일 년에네 번 쳤던 기억이 나네요</w:t>
        <w:br/>
        <w:t>화자 2: 저는 다른 학과 과목도 들었어요</w:t>
        <w:br/>
        <w:t>화자 1: 양이 너무 많아서 두 번 시험 쉬지 않고 4번 쳤던 기억이나요</w:t>
        <w:br/>
        <w:t>화자 2: 스포츠 학과에서 스포츠 마사지 들었어요</w:t>
        <w:br/>
        <w:t>화자 1: 오 전공은 무엇이었고 어떤 과목을 추가로 들으신 거지요</w:t>
        <w:br/>
        <w:t>화자 1: 스포츠 와우</w:t>
        <w:br/>
        <w:t>화자 2: 친구 보니까 유아교육과에서 피아노도 치더라고요</w:t>
        <w:br/>
        <w:t>화자 1: 마사지 잘 하시나요</w:t>
        <w:br/>
        <w:t>화자 2: 체육학과 가서 수영도 하고요</w:t>
        <w:br/>
        <w:t>화자 1: 우와 그런 것도 있군요</w:t>
        <w:br/>
        <w:t>화자 2: 그때 다 같이 자격증을 땄는데</w:t>
        <w:br/>
        <w:t>화자 1: 수영 와우</w:t>
        <w:br/>
        <w:t>화자 1: 학교에서 다양하게 배우 셨네요</w:t>
        <w:br/>
        <w:t>화자 2: 자격증 받으러 안 갔어요 귀찮아서</w:t>
        <w:br/>
        <w:t>화자 1: 귀차니즘이 저랑 만만치 않으시네요</w:t>
        <w:br/>
        <w:t>화자 2: 다른 학과 과목을 들으면 덜 아까워요</w:t>
        <w:br/>
        <w:t>화자 2: 학비가 300만원이 넘었어요</w:t>
        <w:br/>
        <w:t>화자 1: 과학 과목을 들어 볼 생각은 없으셨나요</w:t>
        <w:br/>
        <w:t>화자 2: 과학은 먹는 건가요</w:t>
        <w:br/>
        <w:t>화자 1: 먹지 않습니다</w:t>
        <w:br/>
        <w:t>화자 1: 침대는 과학입니다</w:t>
        <w:br/>
        <w:t>화자 2: 경제학를 복수 전공해서 따라가기 바빴어요</w:t>
        <w:br/>
        <w:t>화자 1: 과학도 듣는 사람 굉장히 많았거든요</w:t>
        <w:br/>
        <w:t>화자 1: 경제학 이란이 정말 심오한 학문입니다</w:t>
        <w:br/>
        <w:t>화자 2: 실험 같은 건 재밌긴 하겠네요</w:t>
        <w:br/>
        <w:t>화자 1: 스트레스 받지 않으셨나요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다양한 전공에 관심이 있다.</w:t>
        <w:br/>
        <w:t>B. 화자2는 한 분야에 관심이 쏠려있다.</w:t>
        <w:br/>
        <w:t>C. 화자2는 자기 전공에만 흥미가 있다.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추론-train-000569</w:t>
      </w:r>
    </w:p>
    <w:p>
      <w:r>
        <w:rPr>
          <w:sz w:val="16"/>
        </w:rPr>
        <w:t>대화:</w:t>
        <w:br/>
        <w:t>화자 1: 오늘 너무 덥네요 거기도 덥나요?</w:t>
        <w:br/>
        <w:t>화자 2: 여기는 오늘 선선한편이에요</w:t>
        <w:br/>
        <w:t>화자 2: 많이 덥나요?</w:t>
        <w:br/>
        <w:t>화자 1: 막 엄청 덥기보다</w:t>
        <w:br/>
        <w:t>화자 1: 햇빛이 너무 뜨거워요</w:t>
        <w:br/>
        <w:t>화자 2: 어우</w:t>
        <w:br/>
        <w:t>화자 2: 그거 뭔지 알아요</w:t>
        <w:br/>
        <w:t>화자 1: 양산 필수입니다</w:t>
        <w:br/>
        <w:t>화자 2: 선크림두요ㅎ</w:t>
        <w:br/>
        <w:t>화자 2: 요즘 자외선 지수가 높아져서</w:t>
        <w:br/>
        <w:t>화자 1: 전 원래 양산 안썼는데 요새는 쓰게 되더라구요</w:t>
        <w:br/>
        <w:t>화자 2: 피부보호하려면 양산이랑 선크림은 필수인거같아요</w:t>
        <w:br/>
        <w:t>화자 1: 맞아요 근데 선크림은 양산 쓴다고 안바르게 되네요 ㅠ</w:t>
        <w:br/>
        <w:t>화자 2: 에고 조금씩은 바르세요</w:t>
        <w:br/>
        <w:t>화자 2: 근데 양산 비싸지않나요?</w:t>
        <w:br/>
        <w:t>화자 1: 전 비싼 거는 아니고</w:t>
        <w:br/>
        <w:t>화자 1: 그냥 우양산이라 그런지 그럭저럭이에여 ㅎ</w:t>
        <w:br/>
        <w:t>화자 2: 앗 그러시구나..! 양산하면 뭔가 좀 비싼이미지가 있어서 궁금했었는데 알려주셔서 고마워요</w:t>
        <w:br/>
        <w:t>화자 2: 일교차는 어때요?</w:t>
        <w:br/>
        <w:t>화자 2: 여기는 좀 있는 편이라 아침 저녁으로는 좀 춥더라구요</w:t>
        <w:br/>
        <w:t>화자 1: 여기도 오전에랑은 엄청 더운데 새벽이랑은 추워요</w:t>
        <w:br/>
        <w:t>화자 1: 신기하게 선풍기릉 틀어도 요즘은 춥더라구요</w:t>
        <w:br/>
        <w:t>화자 2: 습도가 없어서 그런가봐요. 공기가 시원해졌더라구요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최근 미세먼지 수치가 높아졌다.</w:t>
        <w:br/>
        <w:t>B. 요즘 자외선 지수가 하락했다.</w:t>
        <w:br/>
        <w:t>C. 최근 자외선 지수가 높아졌다.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추론-train-000574</w:t>
      </w:r>
    </w:p>
    <w:p>
      <w:r>
        <w:rPr>
          <w:sz w:val="16"/>
        </w:rPr>
        <w:t>대화:</w:t>
        <w:br/>
        <w:t>화자 1: 백신 예약 하셨어요?</w:t>
        <w:br/>
        <w:t>화자 2: 네 이번달 27일이요</w:t>
        <w:br/>
        <w:t>화자 2: 예약하셨어요?</w:t>
        <w:br/>
        <w:t>화자 1: 아...27일이시군요</w:t>
        <w:br/>
        <w:t>화자 1: 저는 24일에 예약했어요</w:t>
        <w:br/>
        <w:t>화자 1: 아직 백신종류 어떤건지 소식 없죠?</w:t>
        <w:br/>
        <w:t>화자 2: 어떤건지는 모르겠어요. 모더나아님 화이자같은데</w:t>
        <w:br/>
        <w:t>화자 1: 네 둘중 하나인데 어떤거 맞을지 궁금해요</w:t>
        <w:br/>
        <w:t>화자 1: 저는 신랑이랑 같이 맞으려구요</w:t>
        <w:br/>
        <w:t>화자 2: 저도 신랑이랑 같이했어요</w:t>
        <w:br/>
        <w:t>화자 1: 아이들 유치원보내고 백신맞으러 같이 가기로 했어요 ㅎ</w:t>
        <w:br/>
        <w:t>화자 1: 아파도 같이 아프고 ㅋㅋㅋ</w:t>
        <w:br/>
        <w:t>화자 2: 신랑이 혹시모르니 따로해야하는거 아니냐고~</w:t>
        <w:br/>
        <w:t>화자 1: 아픈사람 서로 챙겨주기 ㅋ</w:t>
        <w:br/>
        <w:t>화자 1: 저도 그런생각했는데...회사언니가 부부 따른날로 해서 맞았는데</w:t>
        <w:br/>
        <w:t>화자 2: ㅎ 만에하나를 생각하고 맞아야하니...</w:t>
        <w:br/>
        <w:t>화자 1: 둘다 별다른 반응이 없더라며 ㅎㅎ</w:t>
        <w:br/>
        <w:t>화자 1: 그냥 같이 휴가내고 놀 목적도 있궁 ㅋㅋ</w:t>
        <w:br/>
        <w:t>화자 2: ㅎ 형님도 그러더라구요. 별거없으니 얼렁맞으라고요</w:t>
        <w:br/>
        <w:t>화자 1: 맞은사람들은 별거 없다고 ㅎㅎㅎ</w:t>
        <w:br/>
        <w:t>화자 1: 맞기전에는 오만생각 다 들어요 ㅎ</w:t>
        <w:br/>
        <w:t>화자 2: 많은사람이 맞아서 부작용수치도 많은것처럼 보이는거라고</w:t>
        <w:br/>
        <w:t>화자 2: 그니깐요. 얼렁 맞고 치웠어야했는데...</w:t>
        <w:br/>
        <w:t>화자 1: 맞아요 우리 모두 맞고 평범한 사람들처럼 잘 지나가길 바래용 ㅎ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코로나 백신을 맞으면 반드시 후유증으로 몸이 아파진다.</w:t>
        <w:br/>
        <w:t>B. 코로나 백신 후유증으로 아파하는 경우가 있다.</w:t>
        <w:br/>
        <w:t>C. 코로나 감염 후유증으로 몸이 아픈 경우가 있다.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추론-train-000579</w:t>
      </w:r>
    </w:p>
    <w:p>
      <w:r>
        <w:rPr>
          <w:sz w:val="16"/>
        </w:rPr>
        <w:t>대화:</w:t>
        <w:br/>
        <w:t>화자 2: 일 하시고 계세요?</w:t>
        <w:br/>
        <w:t>화자 1: 앗늦게봤네용 네하고있어요~~</w:t>
        <w:br/>
        <w:t>화자 2: 오 저두요</w:t>
        <w:br/>
        <w:t>화자 2: 일은 어떠세요?</w:t>
        <w:br/>
        <w:t>화자 1: ㅠㅠ정말 하기싫지만 돈때문에 어쩔수없네요 모든 직장인들의 맘아닐까욬ㅋㅋ</w:t>
        <w:br/>
        <w:t>화자 2: ㅋㅋ 역시 저두요</w:t>
        <w:br/>
        <w:t>화자 2: 전 퇴사가 너무 하고싶어요</w:t>
        <w:br/>
        <w:t>화자 1: 저도요ㅠㅠ 그러려면 이직준비해야하는데 그 준비가 넘힘들것같아서 퇴사를 다시 생각하게되구요ㅠㅠ</w:t>
        <w:br/>
        <w:t>화자 1: 딜레마에 빠졌어요ㅠㅠ</w:t>
        <w:br/>
        <w:t>화자 2: 아 그렇죠</w:t>
        <w:br/>
        <w:t>화자 2: 만약 전 이번에 퇴사 한다면</w:t>
        <w:br/>
        <w:t>화자 2: 일단 이직은 미뤄두고 할 거 같아요</w:t>
        <w:br/>
        <w:t>화자 1: ㅠㅠ퇴사하면서 장기간 여행가고싶은데 코로나때문에 상황이 마땅치않네요</w:t>
        <w:br/>
        <w:t>화자 2: 그건 그래요 코로나땐 퇴사도 다들 말리잖아요</w:t>
        <w:br/>
        <w:t>화자 2: 취업난이라 흑</w:t>
        <w:br/>
        <w:t>화자 1: ㅠㅠ정말 코로나가 퇴사를 말리네요ㅠㅠㅠ 더욱 상황이 어려워지는것같아요ㅠㅠ</w:t>
        <w:br/>
        <w:t>화자 2: 맞아요 시기가 시기인만큼 고민이크죠 ㅠ</w:t>
        <w:br/>
        <w:t>화자 1: ㅠㅠ코로나가 빨리 없어져야 이직시장도 활발해질것 같아요ㅠㅠ</w:t>
        <w:br/>
        <w:t>화자 2: 맞아요 ㅠㅠㅠ 취업난이 해결좀...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이직 후 휴식이 필요하다.</w:t>
        <w:br/>
        <w:t>B. 화자2는 충분한 휴식이 필요하다.</w:t>
        <w:br/>
        <w:t>C. 화자2는 충분히 휴식을 취했다.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추론-train-000584</w:t>
      </w:r>
    </w:p>
    <w:p>
      <w:r>
        <w:rPr>
          <w:sz w:val="16"/>
        </w:rPr>
        <w:t>대화:</w:t>
        <w:br/>
        <w:t>화자 1: 안녕하세요!</w:t>
        <w:br/>
        <w:t>화자 2: 안녕하세요!</w:t>
        <w:br/>
        <w:t>화자 1: 혹시 뮤지컬 좋아하시나요??</w:t>
        <w:br/>
        <w:t>화자 2: 뮤지컬 최근에는 못갔는데 예전에 헤드윅 본거 생각나네요!</w:t>
        <w:br/>
        <w:t>화자 1: 그럼 혹시 최근에 극장에서 본 영화 있으신가요??</w:t>
        <w:br/>
        <w:t>화자 2: 극장에서 마지막으로 본건 미나리요 ㅠㅠ</w:t>
        <w:br/>
        <w:t>화자 1: 헉 저 미나리 아직 못 봤는데</w:t>
        <w:br/>
        <w:t>화자 1: 어땠나요??</w:t>
        <w:br/>
        <w:t>화자 2: 괜찮아요! 영화를 저예산으로 잘 뽑아낸거 같아요 최대치로</w:t>
        <w:br/>
        <w:t>화자 1: 네이버 시리즈에 사 놨는데 조만간 한 번 봐야겠네요</w:t>
        <w:br/>
        <w:t>화자 2: 네! 막 상업영화 느낌은 아닌데 뭔가 울컥 하게 만드는 그런게 있더라고요</w:t>
        <w:br/>
        <w:t>화자 2: 꼬마가 연기도 잘하고</w:t>
        <w:br/>
        <w:t>화자 1: 저 상치 보고 왔어요 ㅋㅋㅋ</w:t>
        <w:br/>
        <w:t>화자 2: 오 그거 재밌나요?? 요새 화제던데요</w:t>
        <w:br/>
        <w:t>화자 1: 네 재밌더라고요</w:t>
        <w:br/>
        <w:t>화자 1: 동양적인 세계관을 잘 녹여낸 거 같아요</w:t>
        <w:br/>
        <w:t>화자 2: 오 완전 궁금하네요.. 양조위 멋있다고 난리더라고요 ㅋㅋ</w:t>
        <w:br/>
        <w:t>화자 1: ㅋㅋㅋㅋ 맞아요</w:t>
        <w:br/>
        <w:t>화자 1: 잘생겼어요...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영화 '미나리'에 관심이 있다.</w:t>
        <w:br/>
        <w:t>B. 화자1은 연극 '미나리'를 보고 왔다.</w:t>
        <w:br/>
        <w:t>C. 화자1은 영화 '미나리'를 처음 들어본다.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추론-train-000589</w:t>
      </w:r>
    </w:p>
    <w:p>
      <w:r>
        <w:rPr>
          <w:sz w:val="16"/>
        </w:rPr>
        <w:t>대화:</w:t>
        <w:br/>
        <w:t>화자 2: 온라인 많이 해요... 온라인 많이 쓰세여?</w:t>
        <w:br/>
        <w:t>화자 1: 오프도 많이해요!</w:t>
        <w:br/>
        <w:t>화자 2: 쇼핑몰 직접가세요?</w:t>
        <w:br/>
        <w:t>화자 2: 코엑스 같은데요?</w:t>
        <w:br/>
        <w:t>화자 1: 요즘은 코로나라 많이가지는 못하네요ㅠ</w:t>
        <w:br/>
        <w:t>화자 2: 주로 옷사시나요?</w:t>
        <w:br/>
        <w:t>화자 1: 옷 신발좋아합니다</w:t>
        <w:br/>
        <w:t>화자 2: 옷은 좋아하는 특정 브랜드 같은거 있나요?</w:t>
        <w:br/>
        <w:t>화자 1: 나이키요!!</w:t>
        <w:br/>
        <w:t>화자 2: 나이키 너무 좋아요.. 최애..ㅋㅋ</w:t>
        <w:br/>
        <w:t>화자 2: 트레일러닝 시리즈 사고시펑요</w:t>
        <w:br/>
        <w:t>화자 1: 오 운동복인가요?</w:t>
        <w:br/>
        <w:t xml:space="preserve">화자 2: 네.. 이전에 산악런닝 신발이랑 옷이랑.. </w:t>
        <w:br/>
        <w:t>스트릿은 아니에요</w:t>
        <w:br/>
        <w:t>화자 1: 우와 산악</w:t>
        <w:br/>
        <w:t>화자 2: 신발 엄청 이뻐요..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나이키에서 출시된 트레일 러닝 시리즈가 마음에 든다.</w:t>
        <w:br/>
        <w:t>B. 화자2는 나이키에서 출시된 스트릿 패션 시리즈가 예뻐 보인다.</w:t>
        <w:br/>
        <w:t>C. 화자2는 휠라에서 출시된 트레일 러닝 시리즈를 탐낸다.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추론-train-000594</w:t>
      </w:r>
    </w:p>
    <w:p>
      <w:r>
        <w:rPr>
          <w:sz w:val="16"/>
        </w:rPr>
        <w:t>대화:</w:t>
        <w:br/>
        <w:t>화자 1: 안녕하세요!</w:t>
        <w:br/>
        <w:t>화자 2: 네 안녕하세요</w:t>
        <w:br/>
        <w:t>화자 2: 운동하시는거 있으시나요</w:t>
        <w:br/>
        <w:t>화자 1: 전 요즘 등산다녀요ㅎㅎ 운동 자주 하세요?</w:t>
        <w:br/>
        <w:t>화자 2: 전 지금 운동휴업상태에요 ㅎㅎㅎ원래수영했는데 코로나라 못한지1년됐네요ㅜㅜ</w:t>
        <w:br/>
        <w:t>화자 1: 수영 다이어트에 도움 되나요?</w:t>
        <w:br/>
        <w:t>화자 2: 오 전혀요</w:t>
        <w:br/>
        <w:t>화자 2: 입맛 싹 돌아서</w:t>
        <w:br/>
        <w:t>화자 2: 살크업하기좋습니다</w:t>
        <w:br/>
        <w:t>화자 1: ㅋㅋㅋㅋㅋㅋㅋ아... 어깨 넓어지나요?</w:t>
        <w:br/>
        <w:t>화자 2: 어깨가 펴지는게있어서 넓어지는것같은 효과가보이는것같아여</w:t>
        <w:br/>
        <w:t>화자 2: 전원래 넓었어서..</w:t>
        <w:br/>
        <w:t>화자 2: 등산 여름에 힘들지않으세요?</w:t>
        <w:br/>
        <w:t>화자 1: 힘들긴한데 땀이 잘나서 다이어트가 잘돼요! 단점은 모기가....</w:t>
        <w:br/>
        <w:t>화자 1: 좋아하는 화장품 브랜드 있으세요?</w:t>
        <w:br/>
        <w:t>화자 2: 그쳐 벌레가 젤ㅜㅜ</w:t>
        <w:br/>
        <w:t>화자 2: 저 화장을 잘안해서요 아는게없긴한데 그 독도토너? 거기거 자주쓰고있어요</w:t>
        <w:br/>
        <w:t>화자 2: name1님은요</w:t>
        <w:br/>
        <w:t>화자 1: 저는 토니모리 브랜드 좋아해요! 아는 브랜드일까요?</w:t>
        <w:br/>
        <w:t>화자 2: 아 네 로드샵</w:t>
        <w:br/>
        <w:t>화자 2: 학생때 사본적있어요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수영은 체력이 필요한 운동이라 하기 전에 허기진다.</w:t>
        <w:br/>
        <w:t>B. 수영은 실외에서 해야 하는 운동으로 하고 나면 배가 부른다.</w:t>
        <w:br/>
        <w:t>C. 수영은 많은 체력을 요하는 운동으로 하고 나면 허기진다.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추론-train-000599</w:t>
      </w:r>
    </w:p>
    <w:p>
      <w:r>
        <w:rPr>
          <w:sz w:val="16"/>
        </w:rPr>
        <w:t>대화:</w:t>
        <w:br/>
        <w:t>화자 1: 아빠</w:t>
        <w:br/>
        <w:t>화자 1: name3은 뭐해?</w:t>
        <w:br/>
        <w:t>화자 2: 응 그냥 자기 혼자 놀고 있다</w:t>
        <w:br/>
        <w:t>화자 1: 요즘에 털 빠지는건 좀 어때?</w:t>
        <w:br/>
        <w:t>화자 2: name3이 콧잔등이랑 앞발 부분에 털이 빠졌다</w:t>
        <w:br/>
        <w:t>화자 1: 왜그러지? 연고는 계속 발라주고 있지?</w:t>
        <w:br/>
        <w:t>화자 2: 응 왜그러는지 모르겠다</w:t>
        <w:br/>
        <w:t>화자 1: 병원에 한번 데려가봐야겠다</w:t>
        <w:br/>
        <w:t>화자 2: 새로 사준 공은 잘 가지고 논다</w:t>
        <w:br/>
        <w:t>화자 1: 잘됐네~</w:t>
        <w:br/>
        <w:t>화자 2: 근데 비가 와서 그런지 밖에서 변을 안보네</w:t>
        <w:br/>
        <w:t>화자 1: 얼마나 됐어?</w:t>
        <w:br/>
        <w:t>화자 2: 어제부터</w:t>
        <w:br/>
        <w:t>화자 1: 집에서는 배변활동을 전혀 안하니깐 어쩔수 없지ㅜㅜ 비 그치면 한번 더 데리고 가봐~</w:t>
        <w:br/>
        <w:t>화자 2: 응 수시로 데리고 나가고는 있다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화자2의 강아지는 배변 조절을 못 한다.</w:t>
        <w:br/>
        <w:t>B. 화자2의 강아지는 실외 배변을 한다.</w:t>
        <w:br/>
        <w:t>C. 화자2의 강아지는 아직 배변 훈련 중이다.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추론-train-000604</w:t>
      </w:r>
    </w:p>
    <w:p>
      <w:r>
        <w:rPr>
          <w:sz w:val="16"/>
        </w:rPr>
        <w:t>대화:</w:t>
        <w:br/>
        <w:t>화자 1: 콜라보 제품을 구매하거나 이용해보신 적이 있으신가요?</w:t>
        <w:br/>
        <w:t>화자 1: 저는 배스킨라빈스 꼬북칩이나</w:t>
        <w:br/>
        <w:t>화자 1: 음 카드는 라인프렌즈 카드 발급받아봤어요</w:t>
        <w:br/>
        <w:t>화자 2: 저는 곰표 맥주, 베라 홈런볼 먹어봤어요</w:t>
        <w:br/>
        <w:t>화자 1: 곰표맥주 어떤가요?</w:t>
        <w:br/>
        <w:t>화자 1: 저는 팝콘은 먹어봤거든요</w:t>
        <w:br/>
        <w:t>화자 2: 개인적으로 캔맥 중 가장 취향이었어요! 산뜻하게 끝나더라구요ㅎㅎ</w:t>
        <w:br/>
        <w:t>화자 1: 궁금하다 한 번 먹어보고싶어오</w:t>
        <w:br/>
        <w:t>화자 1: 곰표 젤리도 있다던데 그거 어떤분이 절대먹지 말라더라구요</w:t>
        <w:br/>
        <w:t>화자 2: 곰표 젤리는 패스 기억해둘게요! 팝콘은 어떠셨나요?</w:t>
        <w:br/>
        <w:t>화자 1: 팝콘은 그냥 무난한 소금 팝콘맛이었어요</w:t>
        <w:br/>
        <w:t>화자 1: 아무래도 콜라보는 좀 귀엽거나 신기해서 구매로 이어지는 경우가 많은 것 같아요</w:t>
        <w:br/>
        <w:t>화자 2: 시도해본다는 성격이 강하죠ㅎㅎ</w:t>
        <w:br/>
        <w:t>화자 1: 배라 홈런 볼은 어땠나요</w:t>
        <w:br/>
        <w:t>화자 2: 딱 생각나는 그 맛인데 그래서 맛나더라구요ㅋㅋ</w:t>
        <w:br/>
        <w:t>화자 1: 과자랑 콜라보 많이 하는 거 같아요</w:t>
        <w:br/>
        <w:t>화자 2: 이번 모카골드?도 먹어보고 싶더라구요</w:t>
        <w:br/>
        <w:t>화자 1: 아 이번에 나온거요? 그것도 맛있을거같아요</w:t>
        <w:br/>
        <w:t>화자 1: 약간 더위사냥같을거같아서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콜라보 제품들을 경계한다.</w:t>
        <w:br/>
        <w:t>B. 화자2는 콜라보 제품들을 잘 모른다.</w:t>
        <w:br/>
        <w:t>C. 화자2는 콜라보 제품들에 관심이 많다.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추론-train-000609</w:t>
      </w:r>
    </w:p>
    <w:p>
      <w:r>
        <w:rPr>
          <w:sz w:val="16"/>
        </w:rPr>
        <w:t>대화:</w:t>
        <w:br/>
        <w:t>화자 1: 집안일해요?</w:t>
        <w:br/>
        <w:t>화자 2: 청소나 설거지같은건 조금씩 하고있어요!</w:t>
        <w:br/>
        <w:t>화자 1: 청소담당이요</w:t>
        <w:br/>
        <w:t>화자 2: 오 청소담당이시군요! 청소혼자 다 하시는거에요?</w:t>
        <w:br/>
        <w:t>화자 1: 네</w:t>
        <w:br/>
        <w:t>화자 2: 아하 그러시군요 힘드시진 않나요?</w:t>
        <w:br/>
        <w:t>화자 1: 힘들죠</w:t>
        <w:br/>
        <w:t>화자 2: 청소중에 어떤게 가장 힘드세요?</w:t>
        <w:br/>
        <w:t>화자 1: 화장실청소가 가장 힘들죠</w:t>
        <w:br/>
        <w:t>화자 2: 화장실청소 힘들거같긴하네요..!!</w:t>
        <w:br/>
        <w:t>화자 1: 맞아요</w:t>
        <w:br/>
        <w:t>화자 2: 화장실청소는 며칠에 한번정도하시나요?</w:t>
        <w:br/>
        <w:t>화자 1: 일주일에 한밤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설거짓거리는 쉽게 끝낼 수 있다.</w:t>
        <w:br/>
        <w:t>B. 화장실은 쉽게 더러워진다.</w:t>
        <w:br/>
        <w:t>C. 화장실은 청소하기가 쉽다.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추론-train-000614</w:t>
      </w:r>
    </w:p>
    <w:p>
      <w:r>
        <w:rPr>
          <w:sz w:val="16"/>
        </w:rPr>
        <w:t>대화:</w:t>
        <w:br/>
        <w:t>화자 1: 안녕하세요^ ^ 혹시 반려동물 키우시나요?</w:t>
        <w:br/>
        <w:t>화자 2: 아니요 안키워요 ~</w:t>
        <w:br/>
        <w:t>화자 1: 저도 키우진 않지만 보는걸 좋아하네요^^;</w:t>
        <w:br/>
        <w:t>화자 2: 저두요 ㅎㅎㅎ</w:t>
        <w:br/>
        <w:t>예전에 키웠는데 이별하고 나서는 마음이 안생기더라구요</w:t>
        <w:br/>
        <w:t>화자 1: 아..맞죠 이별하고나면 또 같은 상처 받고싶지않아서.ㅠㅠ</w:t>
        <w:br/>
        <w:t>화자 1: 저도 어릴때 강아지며 토끼며 병아리에 햄스터에 많이키워봤네요 ㅎㅎ</w:t>
        <w:br/>
        <w:t>화자 2: 네네 이젠 그냥 보능거로 만족해요 ㅎㅎ</w:t>
        <w:br/>
        <w:t>화자 1: 저두요 그냥 보는게 제일 예쁘네요 ㅋㅋ</w:t>
        <w:br/>
        <w:t>화자 1: 함부로 쉽게 키우는건 아닌거같아요!</w:t>
        <w:br/>
        <w:t>화자 2: 반려동물 키우는게 쉬어보야도 참 책인 따르니까요</w:t>
        <w:br/>
        <w:t>화자 2: 아이 한명 육아 하는거랑 같더고 하더라구용</w:t>
        <w:br/>
        <w:t>화자 1: 맞아요 많은 책임이 따르죠 그리고 금전적인 부분도 그렇구요ㅠ 애하나키우는거랑 비슷하다하니^^;</w:t>
        <w:br/>
        <w:t>화자 1: 맞아요맞아요 ㅎㅎ</w:t>
        <w:br/>
        <w:t>화자 2: ㅎㅎ 요즘은 영상같은것도 많이 올라오니 대리만족하기 더 좋은거 같아요</w:t>
        <w:br/>
        <w:t>화자 1: 저도그래서 반려동물 유튜브 즐겨 보고있어요^^</w:t>
        <w:br/>
        <w:t>화자 2: 전 요즘에 고양이가 예쁘더라규요 ㅎㅎ</w:t>
        <w:br/>
        <w:t>화자 1: 저도 고양이 좋아해요! 키워보지는 못했는데</w:t>
        <w:br/>
        <w:t>화자 1: 고양이 키우는 집에가면 고양이들이 다 숨더라구요</w:t>
        <w:br/>
        <w:t>화자 2: ㅎㅎㅎ 그러는거 같아요~</w:t>
        <w:br/>
        <w:t>화자 2: 개냥이들은 정말 애교 많던데요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선물 받은 반려동물을 파양했다.</w:t>
        <w:br/>
        <w:t>B. 화자2는 키우던 반려동물을 떠나보냈다.</w:t>
        <w:br/>
        <w:t>C. 화자2는 임시 보호받던 동물을 입양했다.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추론-train-000619</w:t>
      </w:r>
    </w:p>
    <w:p>
      <w:r>
        <w:rPr>
          <w:sz w:val="16"/>
        </w:rPr>
        <w:t>대화:</w:t>
        <w:br/>
        <w:t>화자 2: 학생이신가요?!</w:t>
        <w:br/>
        <w:t>화자 1: 막학기 재학중이에요!</w:t>
        <w:br/>
        <w:t>화자 2: 오 그러시구나 저는 올해 졸업했어요!</w:t>
        <w:br/>
        <w:t>화자 2: 수강신청 잘하셨나요?</w:t>
        <w:br/>
        <w:t>화자 1: 다행히 잘 하고, 저학년 선수강 과목 하나 사유서로 들어갔어요ㅠ</w:t>
        <w:br/>
        <w:t>화자 2: 다행이네요 막학기라서 더 중요하잖아요 ㅠㅠ</w:t>
        <w:br/>
        <w:t>화자 1: 졸업 전 마지막 사유서라 받아주신 것 같아여ㅠ</w:t>
        <w:br/>
        <w:t>화자 2: 그쵸 ㅠㅠ 이번에도 비대면 수업인가요?</w:t>
        <w:br/>
        <w:t>화자 1: 네ㅠㅠ 일단 비대면 땅땅이에요ㅠ</w:t>
        <w:br/>
        <w:t>화자 2: 졸업식까지 코로나가 좀 잠잠해졌으면 좋겠네요..!</w:t>
        <w:br/>
        <w:t>화자 2: 졸업식이 좀 아쉽더라구요 ㅠㅠ</w:t>
        <w:br/>
        <w:t>화자 1: 이번에 졸업하셨으면 그러셨겠어요....저도 비슷하지 않을까 해요....ㅎ</w:t>
        <w:br/>
        <w:t>화자 2: 그래도 내년쯤이면 다 백신 맞아서 대면졸업식은 가능할 것 같기도한데.. 또 모를일이긴 하죠 ㅠ</w:t>
        <w:br/>
        <w:t>화자 1: 2차까지 맞은 후 버스트샷? 뭐가 또 있을 수 있대서 일단 가마니하고 있어요ㅋㅌ</w:t>
        <w:br/>
        <w:t>화자 2: 오 그렇군요 ..! 그래도 비대면이 장점도 있지만 단점도 있어서 확실히 수업은 대면이 나아요 ㅠㅠ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코로나가 종식되지 않았다.</w:t>
        <w:br/>
        <w:t>B. 코로나가 소강상태이다.</w:t>
        <w:br/>
        <w:t>C. 코로나가 종식되어 잠잠하다.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추론-train-000624</w:t>
      </w:r>
    </w:p>
    <w:p>
      <w:r>
        <w:rPr>
          <w:sz w:val="16"/>
        </w:rPr>
        <w:t>대화:</w:t>
        <w:br/>
        <w:t>화자 2: 저 자우림노래들좋아해요 아이돌음악도 좋아하구여</w:t>
        <w:br/>
        <w:t>화자 2: name1님은여?</w:t>
        <w:br/>
        <w:t>화자 1: 자우림 너무 좋아요!!</w:t>
        <w:br/>
        <w:t>화자 1: 저는 악뮤 노래 좋아해요!</w:t>
        <w:br/>
        <w:t>화자 2: 저도 악뮤노래들 좋아해요ㅜ</w:t>
        <w:br/>
        <w:t>화자 2: 노래는 음원사이트에서 들으시나여 유튜브로들으시나여</w:t>
        <w:br/>
        <w:t>화자 1: 저는 노래를 자주 듣는 편이 아니라 유튜브로 듣거나 음원 하나하나씩 구매해서 들어요!</w:t>
        <w:br/>
        <w:t>화자 2: 저도 유튜브로 자주들었는데 음원사이트들이벤트해서</w:t>
        <w:br/>
        <w:t>화자 2: 요번엔 멜론이랑 지니에서듣고있어여</w:t>
        <w:br/>
        <w:t>화자 1: 헉 이벤트 하고 있나요?</w:t>
        <w:br/>
        <w:t>화자 1: 멜론 너무 비싸더라구요ㅜㅜ</w:t>
        <w:br/>
        <w:t>화자 2: 아 그 첫달이랑100원그거여</w:t>
        <w:br/>
        <w:t>화자 2: 해지할려하니까 또100원에해주겠다면서 붙잡더라구여</w:t>
        <w:br/>
        <w:t>화자 1: 아ㅋㅋㅋㅋㅋㅋㅋㅋ 가지마요. 이러면서 100원에... 맞아요 그 이벤트 좋은 것 같아요! 비록 그 다음달에 꼭 결제를 해줘야하지만..</w:t>
        <w:br/>
        <w:t>화자 2: ㅋㅋㅋㅋㅋㅋㅋ네네 그래서 걍강제로 쓰고있어여</w:t>
        <w:br/>
        <w:t>화자 1: 아ㅋㅋㅋㅋ 저도 요즘 슬슬 노래를 많이 듣기 시작해서 고민 중이에요... 멜론이랑 지니 뭐가 더 좋은 것 같나요?</w:t>
        <w:br/>
        <w:t>화자 2: 멜론이 익숙해서 듣기좋긴한데 스트리밍이 중간중간자주끊겨서</w:t>
        <w:br/>
        <w:t>화자 2: 지니가 더좋나 하면 지니도 중간중간 스트리밍끊기더라구여</w:t>
        <w:br/>
        <w:t>화자 1: 어라... 왜 계속 끊기는 걸까요...</w:t>
        <w:br/>
        <w:t>화자 1: 뭐 할까 고민되네요,,</w:t>
        <w:br/>
        <w:t>화자 2: 제가하루종일틀어놔서 그런거같긴해여</w:t>
        <w:br/>
        <w:t>화자 2: 그래서 걍 둘중싼걸로 끊는게 젤최고인거같습니다</w:t>
        <w:br/>
        <w:t>화자 1: 앜ㅋㅋㅋㅋ 비슷하다는 얘기군요 싼 거 찾아 떠나야겠어요</w:t>
        <w:br/>
        <w:t>화자 2: 네네 ㅋㅋㅋ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두 음악 앱 모두 품질이 뛰어나다고 느꼈다.</w:t>
        <w:br/>
        <w:t>B. 화자2는 두 음악 앱의 품질 차이를 잘 느끼지 못했다.</w:t>
        <w:br/>
        <w:t>C. 화자2는 두 음악 앱 중 지니의 디자인을 더 좋아한다.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추론-train-000629</w:t>
      </w:r>
    </w:p>
    <w:p>
      <w:r>
        <w:rPr>
          <w:sz w:val="16"/>
        </w:rPr>
        <w:t>대화:</w:t>
        <w:br/>
        <w:t>화자 2: 10분만 이따</w:t>
        <w:br/>
        <w:t>화자 1: 안돼 곧 저녁도먹아야돼</w:t>
        <w:br/>
        <w:t>화자 2: 오늘저녁 뭔데요</w:t>
        <w:br/>
        <w:t>화자 1: 마파두부</w:t>
        <w:br/>
        <w:t>화자 2: 알겠어요 청소할게요</w:t>
        <w:br/>
        <w:t>화자 2: 아니근데 아까 알콜뿌려서</w:t>
        <w:br/>
        <w:t>화자 2: 제가문도 닦았는데</w:t>
        <w:br/>
        <w:t>화자 2: 또 청소 제가해요?</w:t>
        <w:br/>
        <w:t>화자 1: 어쩔수없어</w:t>
        <w:br/>
        <w:t>화자 1: 할사람이 없음</w:t>
        <w:br/>
        <w:t>화자 1: 너가 저녁차릴래 그럼?</w:t>
        <w:br/>
        <w:t>화자 2: ....아니</w:t>
        <w:br/>
        <w:t>화자 2: 할게.......요</w:t>
        <w:br/>
        <w:t>화자 2: 청소기안하고</w:t>
        <w:br/>
        <w:t>화자 2: 밀대로 할게</w:t>
        <w:br/>
        <w:t>화자 1: 왜 청소기로하지?</w:t>
        <w:br/>
        <w:t>화자 1: 힘들어?</w:t>
        <w:br/>
        <w:t>화자 2: 어제 청소기했으니까 오늘은</w:t>
        <w:br/>
        <w:t>화자 2: 청소포끼워서 할랭</w:t>
        <w:br/>
        <w:t>화자 1: 알겠어 청소기돌리면 미세먼지나오니까</w:t>
        <w:br/>
        <w:t>화자 1: 밀대로해</w:t>
        <w:br/>
        <w:t>화자 2: 야호</w:t>
        <w:br/>
        <w:t>화자 1: 지금시작해</w:t>
        <w:br/>
        <w:t>화자 2: ㅇㅇ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저녁을 먹는다.</w:t>
        <w:br/>
        <w:t>B. 화자1은 청소를 한다.</w:t>
        <w:br/>
        <w:t>C. 화자1은 저녁을 차린다.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추론-train-000634</w:t>
      </w:r>
    </w:p>
    <w:p>
      <w:r>
        <w:rPr>
          <w:sz w:val="16"/>
        </w:rPr>
        <w:t>대화:</w:t>
        <w:br/>
        <w:t>화자 1: 자만추스탈이세요 소개팅스탈이세요</w:t>
        <w:br/>
        <w:t>화자 2: 자만추요</w:t>
        <w:br/>
        <w:t>화자 2: 자만추이신가요? 소개팅쪽인갛?</w:t>
        <w:br/>
        <w:t>화자 1: 저도 자만추여 ㅋㅋㅋㅋ소개팅해보신적있으세요?</w:t>
        <w:br/>
        <w:t>화자 1: 어우 전 정말안맞더라구여</w:t>
        <w:br/>
        <w:t>화자 2: 저도요</w:t>
        <w:br/>
        <w:t>화자 1: 남자분이..정상이신분이없었어요</w:t>
        <w:br/>
        <w:t>화자 2: 그어색함과.. 이상함을 이겨낼수가 없여ㅗ</w:t>
        <w:br/>
        <w:t>화자 2: 헐</w:t>
        <w:br/>
        <w:t>화자 2: ?</w:t>
        <w:br/>
        <w:t>화자 1: 맞아요 분위기자체도 넘숨막히고</w:t>
        <w:br/>
        <w:t>화자 1: 막 엄청 돌아이다 이건아니고ㅋㅋㅋㅋ허세에허세를더한 남자들만봤어요</w:t>
        <w:br/>
        <w:t>화자 2: 아.. 뭔지 알거같아요</w:t>
        <w:br/>
        <w:t>화자 1: 그래서 그분들때문인지 분위기때문인지 그이후로 소개팅일절안해요 ㅋㅋㅋㅋㅋ</w:t>
        <w:br/>
        <w:t>화자 2: 근데 저도 너무 목적이 뚜렷해서 혼자 진도를 나가는 분을 만나서ㅠㅠㅠㅠ</w:t>
        <w:br/>
        <w:t>화자 1: 으악</w:t>
        <w:br/>
        <w:t>화자 2: 제가 찼습니다</w:t>
        <w:br/>
        <w:t>화자 2: 그래도 별로라 그뒤로 소개팅은 거절주이에요</w:t>
        <w:br/>
        <w:t>화자 1: 네ㅜ소개팅은 진짜 괜찮은남자 많이없는듯여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소개팅에서 자신에게 맞춰주는 이성을 만났다.</w:t>
        <w:br/>
        <w:t>B. 화자2는 소개팅에서 자신과 맞지 않는 이성을 만났다.</w:t>
        <w:br/>
        <w:t>C. 화자2는 소개팅에서 자신과 비슷한 이성을 만났다.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추론-train-000639</w:t>
      </w:r>
    </w:p>
    <w:p>
      <w:r>
        <w:rPr>
          <w:sz w:val="16"/>
        </w:rPr>
        <w:t>대화:</w:t>
        <w:br/>
        <w:t>화자 1: 내년에도 상황이 비슷하겠죠.</w:t>
        <w:br/>
        <w:t>작년에는 올해되면 뭔가 달라질 줄 알았는데요.</w:t>
        <w:br/>
        <w:t>화자 2: 그러게요 백신 맞은사람 늘어나 조금은 나아질 거란 기대?</w:t>
        <w:br/>
        <w:t>화자 1: 백신이 무용지물이 될 코로나가 또 나올 듯 싶고.,</w:t>
        <w:br/>
        <w:t>화자 2: 변이 천국 ㅜㅜ 끝없는 변이 ㅜㅜ</w:t>
        <w:br/>
        <w:t>화자 1: 지겹네요..</w:t>
        <w:br/>
        <w:t>출근하기 싫어짐.;;</w:t>
        <w:br/>
        <w:t>제 주변에서도 코로나가 점점 가까워지고 있네요.</w:t>
        <w:br/>
        <w:t>화자 2: 맞아요 점점 접근 ㅠㅠ</w:t>
        <w:br/>
        <w:t>화자 1: 나 아는 아이 동생 확진</w:t>
        <w:br/>
        <w:t>그 아이는 오늘 결과 나오고</w:t>
        <w:br/>
        <w:t>난 그아이랑 가까이에서 지난주 계속 얘기하고.. ㅎ</w:t>
        <w:br/>
        <w:t>화자 2: 헙 ㅠ자칫 잘못하면 밀접접촉자 자가격리...?.... ㅜㅜ</w:t>
        <w:br/>
        <w:t>화자 1: 그러게요.</w:t>
        <w:br/>
        <w:t>우선 그 아이의 결과가 중요함.</w:t>
        <w:br/>
        <w:t>매우 활발한 아이인데요.</w:t>
        <w:br/>
        <w:t>근데 그 아이 말고도</w:t>
        <w:br/>
        <w:t>그 아이 동생 학교와 연관된 울 학교 아이들이 또 있다는..</w:t>
        <w:br/>
        <w:t>화자 2: 헙 조용히 한명으로 끝나야 할텐데요 ㅜㅜㅜ</w:t>
        <w:br/>
        <w:t>화자 2: 검사 언제 받앗대요?</w:t>
        <w:br/>
        <w:t>화자 1: 목요일은 동생이랑 학생A 농구함</w:t>
        <w:br/>
        <w:t>금요일 학생A 확진</w:t>
        <w:br/>
        <w:t>토요일 동생 검사</w:t>
        <w:br/>
        <w:t>일요일 동생 화진</w:t>
        <w:br/>
        <w:t>교육청에서는 그 학교랑 관계된 학생이 몇몇있다고 보건쌤한테 연락함.</w:t>
        <w:br/>
        <w:t>화자 2: 아는 아이는 학생 A친구....?</w:t>
        <w:br/>
        <w:t>화자 1: 아뇨.</w:t>
        <w:br/>
        <w:t>울반아이=아는아이는</w:t>
        <w:br/>
        <w:t>일요일에 확진받은애 형이에요.</w:t>
        <w:br/>
        <w:t>화자 2: 학생 A동생이 같이농구한 저 아이가 아니라? 형제가 아닌거군요</w:t>
        <w:br/>
        <w:t>화자 1: 제가 어렵게 얘기했나봐요.</w:t>
        <w:br/>
        <w:t>아님 피곤하신 것일 수도..ㅎ</w:t>
        <w:br/>
        <w:t>순서로 봤을땐</w:t>
        <w:br/>
        <w:t>A가 울반 아이 동생을 전염시키고</w:t>
        <w:br/>
        <w:t>울반 아이 동생이 확진이라</w:t>
        <w:br/>
        <w:t>울반 아이가 검사결과 기다리는 중이에요.ㅋ</w:t>
        <w:br/>
        <w:t>화자 2: 동생일ㅇ A가 형제라 착각한거에서 시작 ㅋㅋ 친구가 아니라 자기형도 아닌 다른 형이랑 농구한 것을 상상을 못함요 ㅋㅋㅋㅋ</w:t>
        <w:br/>
        <w:t>화자 2: 근데 확진이면 일요일이라도 연락 왔을 거에요</w:t>
        <w:br/>
        <w:t>화자 1: ㅎㅎ</w:t>
        <w:br/>
        <w:t>학생A가 울 반아이 동생과 농구하다 동생을 감염시켰다고요.ㅎ</w:t>
        <w:br/>
        <w:t>A가 먼저 확진돼서</w:t>
        <w:br/>
        <w:t>동생이 검사받고 일요일 오전 확진</w:t>
        <w:br/>
        <w:t>울 반 아이는 일욜 점심경 검사!! ㅎ</w:t>
        <w:br/>
        <w:t>저 위에 그리 써놨는데..ㅋ</w:t>
        <w:br/>
        <w:t>화자 2: ㅇㅇ 이해했어요 ㅋㅋㅋ</w:t>
        <w:br/>
        <w:t>화자 2: 일욜 점심 검사햇음 확진이면 연락왔을테니 걱정마세요</w:t>
        <w:br/>
        <w:t>화자 1: 아니 아니</w:t>
        <w:br/>
        <w:t>동생 포함해서 그 학교 3개반이 토요일에 검사를 했는데 일요일 오전에 연락이 왔어요.</w:t>
        <w:br/>
        <w:t>확진이든 아니든</w:t>
        <w:br/>
        <w:t>제게 아직 연락이 안준거보면 그 아이도 연락을 못받은 거에요...</w:t>
        <w:br/>
        <w:t>화자 1: 암튼 코로나와 상생해야하는 것인지 위드 코로나</w:t>
        <w:br/>
        <w:t>진짜 싫어요.ㅠ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코로나 완치 여부는 중요한 사안이다.</w:t>
        <w:br/>
        <w:t>B. 코로나에 확진된 것은 개인의 사정일 뿐이다.</w:t>
        <w:br/>
        <w:t>C. 코로나 확진 여부는 중요한 사안이다.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추론-train-000644</w:t>
      </w:r>
    </w:p>
    <w:p>
      <w:r>
        <w:rPr>
          <w:sz w:val="16"/>
        </w:rPr>
        <w:t>대화:</w:t>
        <w:br/>
        <w:t>화자 1: 일해요?</w:t>
        <w:br/>
        <w:t>화자 2: 퇴근했어요</w:t>
        <w:br/>
        <w:t>화자 1: 부럽다요</w:t>
        <w:br/>
        <w:t>화자 2: 아직 일하세요?</w:t>
        <w:br/>
        <w:t>화자 1: 네</w:t>
        <w:br/>
        <w:t>화자 2: 피곤하시겠어요</w:t>
        <w:br/>
        <w:t>화자 1: 괜찮아요</w:t>
        <w:br/>
        <w:t>화자 2: 업무 스트레스는 어떻게 푸세요?</w:t>
        <w:br/>
        <w:t>화자 1: 잠이죠</w:t>
        <w:br/>
        <w:t>화자 2: 그렇네요. 일찍 자는 편인가요?</w:t>
        <w:br/>
        <w:t>화자 1: 누우면 바로요</w:t>
        <w:br/>
        <w:t>화자 2: 불면증 있는 사람도 많더라구요</w:t>
        <w:br/>
        <w:t>화자 1: 그쵸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아직 출근을 하지 않았다.</w:t>
        <w:br/>
        <w:t>B. 화자1은 아직 퇴근을 하지 못했다.</w:t>
        <w:br/>
        <w:t>C. 화자1은 아직 잠에 들지 못했다.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추론-train-000649</w:t>
      </w:r>
    </w:p>
    <w:p>
      <w:r>
        <w:rPr>
          <w:sz w:val="16"/>
        </w:rPr>
        <w:t>대화:</w:t>
        <w:br/>
        <w:t>화자 1: 가고싶은 여행지 있으세요?</w:t>
        <w:br/>
        <w:t>화자 2: 해외는 일본가구싶고</w:t>
        <w:br/>
        <w:t>화자 2: 국내라면 제주도 다시 한번 가보고 싶네요 ㅎㅎ</w:t>
        <w:br/>
        <w:t>화자 1: 와 일본 굿굿</w:t>
        <w:br/>
        <w:t>화자 1: 제주도 굿굿</w:t>
        <w:br/>
        <w:t>화자 1: 일본 가신 적 있으세요?</w:t>
        <w:br/>
        <w:t>화자 2: 일본은 못가봤어용 ㅠㅠ</w:t>
        <w:br/>
        <w:t>화자 2: 계획은 했는데 하필 코로나..</w:t>
        <w:br/>
        <w:t>화자 1: 아아 ㅠㅠ</w:t>
        <w:br/>
        <w:t>화자 1: 코로나 ㅠㅠ</w:t>
        <w:br/>
        <w:t>화자 1: 전 딱 한번 가봤어요</w:t>
        <w:br/>
        <w:t>화자 1: 라면이 맛있었어요 ㅠㅠ</w:t>
        <w:br/>
        <w:t>화자 2: 와.. 부럽네용 ㅠㅠ</w:t>
        <w:br/>
        <w:t>화자 1: 출장이라 관광지는 따로 못갔어요 ㅎㅎ</w:t>
        <w:br/>
        <w:t>화자 1: 나중에 또 가려구요</w:t>
        <w:br/>
        <w:t>화자 2: 나중에 코로나 종식되거나 많이 줄어들면</w:t>
        <w:br/>
        <w:t>화자 2: 가볼려구용 저도</w:t>
        <w:br/>
        <w:t>화자 1: 그때되면 저도!</w:t>
        <w:br/>
        <w:t>화자 1: 기다려봐요 얍얍</w:t>
        <w:br/>
        <w:t>화자 2: 우선 가게 되묜</w:t>
        <w:br/>
        <w:t>화자 2: 타코야끼를 제일 먼저..</w:t>
        <w:br/>
        <w:t>화자 1: 하하 먹는건 진리!</w:t>
        <w:br/>
        <w:t>화자 1: 한국에서도 자주 드세요?</w:t>
        <w:br/>
        <w:t>화자 1: 현지 맛이 나려나...</w:t>
        <w:br/>
        <w:t>화자 2: 넹 엄청 좋아해요 ㅋㅋㅋㅋ</w:t>
        <w:br/>
        <w:t>화자 2: 현지맛인진 잘모르겠는데 엄청 맛있더라구요</w:t>
        <w:br/>
        <w:t>화자 1: ㅎㅎ 오 입맛에 맞아 다행이에요</w:t>
        <w:br/>
        <w:t>화자 1: name2님 저 눈이 넘 피곤해서</w:t>
        <w:br/>
        <w:t>화자 1: 이만 가볼게요~ 대화 감사했어요^^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화자2의 여행 계획 시기는 코로나바이러스 유행 시기와 겹쳤다.</w:t>
        <w:br/>
        <w:t>B. 화자2가 코로나바이러스에 완치된 시기는 여행 시기와 겹쳤다.</w:t>
        <w:br/>
        <w:t>C. 화자2가 일본을 다녀온 시기는 코로나바이러스 유행 시기와 겹쳤다.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추론-train-000654</w:t>
      </w:r>
    </w:p>
    <w:p>
      <w:r>
        <w:rPr>
          <w:sz w:val="16"/>
        </w:rPr>
        <w:t>대화:</w:t>
        <w:br/>
        <w:t>화자 1: 안녕하세요</w:t>
        <w:br/>
        <w:t>화자 2: 안녕하세요~</w:t>
        <w:br/>
        <w:t>화자 2: 최근에 즐겨하시는 취미가 있으신가요?</w:t>
        <w:br/>
        <w:t>화자 1: 요샌 딱히 코로나때문에 밖에 못 나가서</w:t>
        <w:br/>
        <w:t>화자 1: 책 읽고 넷플릭스 봅니다</w:t>
        <w:br/>
        <w:t>화자 2: 코로나가 전국민 취미 대통합을 이뤄냈네요</w:t>
        <w:br/>
        <w:t>화자 2: ㅋㅋㅋㅋㅋㅋㅋㅋㅋ</w:t>
        <w:br/>
        <w:t>화자 2: 저도 넷플릭스 좋아합니다 ㅎ</w:t>
        <w:br/>
        <w:t>화자 2: 책은 어떤 장르 좋아하세요?</w:t>
        <w:br/>
        <w:t>화자 1: 그냥 수필이나</w:t>
        <w:br/>
        <w:t>화자 1: 그때그때 베스트셀러 중에</w:t>
        <w:br/>
        <w:t>화자 1: 한 권씩 사서 봅니당</w:t>
        <w:br/>
        <w:t>화자 2: 오호</w:t>
        <w:br/>
        <w:t>화자 2: 저는 최근에</w:t>
        <w:br/>
        <w:t>화자 2: 명상살인이라는</w:t>
        <w:br/>
        <w:t>화자 2: 책을 샀어요!</w:t>
        <w:br/>
        <w:t>화자 2: 혹시 읽으셨던 것 중에</w:t>
        <w:br/>
        <w:t>화자 2: 추천해주실만한 책이 있을까요?</w:t>
        <w:br/>
        <w:t>화자 1: 영원의밤</w:t>
        <w:br/>
        <w:t>화자 1: 추천드려요</w:t>
        <w:br/>
        <w:t>화자 1: 읽는 내내 책에서 손을 놓을 수 없어요~^^</w:t>
        <w:br/>
        <w:t>화자 2: 추리소설인가요?!</w:t>
        <w:br/>
        <w:t>화자 1: 발레 지젤에 관한 내용이고</w:t>
        <w:br/>
        <w:t>화자 1: 미스테리? 추리라기보단</w:t>
        <w:br/>
        <w:t>화자 2: 발레 지젤..?! 서점 가서 한 번 봐야겠어요</w:t>
        <w:br/>
        <w:t>화자 2: ㅎㅎ</w:t>
        <w:br/>
        <w:t>화자 1: 명상살인도 추리소설인가요~</w:t>
        <w:br/>
        <w:t>화자 2: 네네 추리, 범죄, 심리 뭐 이런 장르에요 ㅎㅎ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추리소설을 사서 읽었다.</w:t>
        <w:br/>
        <w:t>B. 화자1은 미스터리한 내용의 넷플릭스를 즐겨 본다.</w:t>
        <w:br/>
        <w:t>C. 화자1은 미스터리한 내용의 소설을 좋아한다.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추론-train-000659</w:t>
      </w:r>
    </w:p>
    <w:p>
      <w:r>
        <w:rPr>
          <w:sz w:val="16"/>
        </w:rPr>
        <w:t>대화:</w:t>
        <w:br/>
        <w:t>화자 2: 최근에 쇼핑하신 거 있으신가요</w:t>
        <w:br/>
        <w:t>화자 2: ?</w:t>
        <w:br/>
        <w:t>화자 1: 네</w:t>
        <w:br/>
        <w:t>화자 2: 어떤 건지 말씀해주실 수 있나요?</w:t>
        <w:br/>
        <w:t>화자 1: 저는 최근에 먹을 것 쇼핑했어요</w:t>
        <w:br/>
        <w:t>화자 2: 저도요</w:t>
        <w:br/>
        <w:t>화자 1: 어떤 먹을 것을 쇼핑하셨나요</w:t>
        <w:br/>
        <w:t>화자 2: 돼지고기요 김치찜 해 먹었어요</w:t>
        <w:br/>
        <w:t>화자 1: 주로 어디서 쇼핑하시나요</w:t>
        <w:br/>
        <w:t>화자 2: 어제 돼지고기는 동네 마트에서 구매했네요</w:t>
        <w:br/>
        <w:t>화자 1: 저는 온라인 쇼핑을 자주해요</w:t>
        <w:br/>
        <w:t>화자 2: 저도요</w:t>
        <w:br/>
        <w:t>화자 1: 오늘은 마켓컬리에서 장보려고요</w:t>
        <w:br/>
        <w:t>화자 2: 저도요 오늘 까진 쿠폰이 남아 있어서</w:t>
        <w:br/>
        <w:t>화자 1: 쇼핑 잘 하세요</w:t>
        <w:br/>
        <w:t>화자 2: 감사합니다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구매해야 할 것이 있다.</w:t>
        <w:br/>
        <w:t>B. 화자1이 판매해야 할 식재료가 있다.</w:t>
        <w:br/>
        <w:t>C. 화자1이 배달해야 할 제품들이 있다.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추론-train-000663</w:t>
      </w:r>
    </w:p>
    <w:p>
      <w:r>
        <w:rPr>
          <w:sz w:val="16"/>
        </w:rPr>
        <w:t>대화:</w:t>
        <w:br/>
        <w:t>화자 1: 아, 맞아. 너 싸이월드 했었어?</w:t>
        <w:br/>
        <w:t>화자 2: 아니 잘 안했었어</w:t>
        <w:br/>
        <w:t>화자 1: 난 초등학생 때 너도나도 하니까 덩달아 하나 만들긴 했는데</w:t>
        <w:br/>
        <w:t>화자 2: 넌?</w:t>
        <w:br/>
        <w:t>화자 1: 만들긴 했어도 거의 안했어</w:t>
        <w:br/>
        <w:t>화자 1: 난 어릴때부터 아싸여서,</w:t>
        <w:br/>
        <w:t>화자 1: 교류할 사람들이 없었어</w:t>
        <w:br/>
        <w:t>화자 2: 나도</w:t>
        <w:br/>
        <w:t>화자 2: ㅋㅋㅋㅋㅋ</w:t>
        <w:br/>
        <w:t>화자 2: 초딩때는 싸이월드보다는</w:t>
        <w:br/>
        <w:t>화자 2: 다음 카페 주록 쓴 것같아</w:t>
        <w:br/>
        <w:t>화자 2: 싸이월드 부활한대?</w:t>
        <w:br/>
        <w:t>화자 2: 나 처음 암</w:t>
        <w:br/>
        <w:t>화자 1: 몇달전에 말 나왔더라고</w:t>
        <w:br/>
        <w:t>화자 1: 나야 잘 안써서 괜찮은데</w:t>
        <w:br/>
        <w:t>화자 1: 어떤 사람들은 흑역사 돌아온다고 절규하더라고</w:t>
        <w:br/>
        <w:t>화자 2: 아 데이터 다 복원되서 부활하나보네</w:t>
        <w:br/>
        <w:t>화자 1: 응 그렇다고 들었어</w:t>
        <w:br/>
        <w:t>화자 1: 근데 어릴때도 잘 안썼는데</w:t>
        <w:br/>
        <w:t>화자 2: 나도 안 쓸듯</w:t>
        <w:br/>
        <w:t>화자 1: 지금 부활한다고 성실히 쓸 것 같진 않아</w:t>
        <w:br/>
        <w:t>화자 1: 그렇지?</w:t>
        <w:br/>
        <w:t>화자 2: 항상 쓰던 SNS만 쓸것같음</w:t>
        <w:br/>
        <w:t>화자 2: 다른 사람들도 별로 쓸 생각없어보이던데</w:t>
        <w:br/>
        <w:t>화자 1: 그치. 이미 한 물 가버린 느낌이야</w:t>
        <w:br/>
        <w:t>화자 1: 이거 부활해도 얼마나 갈 수 있을지</w:t>
        <w:br/>
        <w:t>화자 1: 뭔가 차별점이 있어야 한다고 생각해</w:t>
        <w:br/>
        <w:t>화자 2: 맞아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기존에 사용하던 SNS가 익숙하고 편하다.</w:t>
        <w:br/>
        <w:t>B. 화자2는 원래 사용하던 SNS에서 탈퇴했다.</w:t>
        <w:br/>
        <w:t>C. 화자2는 기존에 사용하던 SNS가 익숙하지만 질린다.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추론-train-000668</w:t>
      </w:r>
    </w:p>
    <w:p>
      <w:r>
        <w:rPr>
          <w:sz w:val="16"/>
        </w:rPr>
        <w:t>대화:</w:t>
        <w:br/>
        <w:t>화자 1: 안녕하세요. 패션이나 미용에 관심이 있으신가요?</w:t>
        <w:br/>
        <w:t>화자 2: 안녕하세요</w:t>
        <w:br/>
        <w:t>화자 2: 요즘 머리 염색하고 싶어요</w:t>
        <w:br/>
        <w:t>화자 1: 헉 어떤 색으로 염색하고 싶으신가요?</w:t>
        <w:br/>
        <w:t>화자 2: 밝은 계열로 하고 싶은데 탈색해야해서 고민이에요</w:t>
        <w:br/>
        <w:t>화자 1: 앗.. 탈색이 고민이죠.. 저도 탈색한 적이 있는데 무서워서 미용실에서 했었어요.</w:t>
        <w:br/>
        <w:t>화자 2: 오 탈색하고 무슨 색으로 염색하셨어요?</w:t>
        <w:br/>
        <w:t>화자 1: 애시 브라운도 해본적 있구 빨간색으로도 해본 적 있어요!</w:t>
        <w:br/>
        <w:t>화자 2: 애시 브라운! 그거 제 워너비 색이에요</w:t>
        <w:br/>
        <w:t>화자 2: 어땠나요?</w:t>
        <w:br/>
        <w:t>화자 1: 미용실에서 해서 완전 예쁘게 나왔어요! 아쉽게도 3주 쯤 지나니까 좀 색이 옅어지긴 했지만..</w:t>
        <w:br/>
        <w:t>화자 2: 애시가 빨리 빠진다더니...</w:t>
        <w:br/>
        <w:t>화자 2: 보색 샴푸 그런거 쓰셨나요?</w:t>
        <w:br/>
        <w:t>화자 1: 아뇨 그게 벌써 몇년 전이라 잘 몰라서 그때는 못썼어요 ㅋㅋㅋ ㅜㅜ</w:t>
        <w:br/>
        <w:t>화자 2: 그런데도 삼주나 있었우면 정말 오래 버텼네요</w:t>
        <w:br/>
        <w:t>화자 1: 맞아요.. 이정도면 아주 양호한! 새로운 경험이라 색은 빠졌어도 만족했어요!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헤어스타일에 변화를 주고 싶다.</w:t>
        <w:br/>
        <w:t>B. 화자2는 헤어스타일을 유지하고 싶다.</w:t>
        <w:br/>
        <w:t>C. 화자2는 패션스타일에 변화를 꾀하고 싶다.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추론-train-000673</w:t>
      </w:r>
    </w:p>
    <w:p>
      <w:r>
        <w:rPr>
          <w:sz w:val="16"/>
        </w:rPr>
        <w:t>대화:</w:t>
        <w:br/>
        <w:t>화자 1: 늦은시간인데 안주무세요?</w:t>
        <w:br/>
        <w:t>화자 2: 네 아직요</w:t>
        <w:br/>
        <w:t>화자 1: 안 피곤하세요?</w:t>
        <w:br/>
        <w:t>화자 1: 전 야행성이라 늦게자거든요</w:t>
        <w:br/>
        <w:t>화자 2: 오늘 토욜일자나요 ㅅㅎ</w:t>
        <w:br/>
        <w:t>화자 1: 저도 그래서 오늘은 늦게자려구요</w:t>
        <w:br/>
        <w:t>화자 1: 요즘 운동 하시는거 있으세요?</w:t>
        <w:br/>
        <w:t>화자 2: 걷디 하는데 더워서 못하다 이제좀해요 ㅎㅎ</w:t>
        <w:br/>
        <w:t>화자 1: 걷기운동 건강에 좋다더라구요</w:t>
        <w:br/>
        <w:t>화자 2: ㅎㅎ 근데 귀니차니즘이 ㅜㅜㅋ</w:t>
        <w:br/>
        <w:t>화자 1: 저는 혼자 운동은 의지가 약해서 못하겠어요</w:t>
        <w:br/>
        <w:t>화자 2: 누구랑 가팅 하는게 최고인데</w:t>
        <w:br/>
        <w:t>화자 1: 아님 돈들여 배우던지요ㅎ</w:t>
        <w:br/>
        <w:t>화자 2: ㅎㅎ 그것도 좋죠</w:t>
        <w:br/>
        <w:t>화자 1: 줌바하고싶은데 코로나땜에 못가고있네요</w:t>
        <w:br/>
        <w:t>화자 2: 줌바도 좋죠%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돈을 내고 다니는 운동은 비싼 시설이 있어 훨씬 수월하게 운동이 가능하다.</w:t>
        <w:br/>
        <w:t>B. 돈을 내고 배우는 운동은 관리하는 선생님이 있어 훨씬 수월하게 운동할 수 있다.</w:t>
        <w:br/>
        <w:t>C. 유료로 운동을 배우더라도 선생님에게 직접 관리받을 수 있는 시설은 극소수이다.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추론-train-000678</w:t>
      </w:r>
    </w:p>
    <w:p>
      <w:r>
        <w:rPr>
          <w:sz w:val="16"/>
        </w:rPr>
        <w:t>대화:</w:t>
        <w:br/>
        <w:t>화자 2: 앗 네! 이번은 여행이네요! 여행.. 못 가본지 벌써 몇년인거 같네요ㅠ 해외든 국내든 어디든 가고싶어지는...</w:t>
        <w:br/>
        <w:t>화자 1: 저도요....전 교환학생 시절에 프랑스 좀 돌아다닌 게 해외는 다네요 ㅠㅠ</w:t>
        <w:br/>
        <w:t>화자 2: 헉 프랑스.. 저는 몇년 전에 동유럽 쪽 가본게 전부였어요ㅠ 프랑스 좋은가요? ㅠㅠ 언젠간 가보고 싶네요ㅠ</w:t>
        <w:br/>
        <w:t>화자 1: 프랑스....풍경은 예쁜데 사람이 별로인 그런 곳이었습니다 ㅋㅋㅋ</w:t>
        <w:br/>
        <w:t>화자 1: 물론 친절한 사람도 많았어요</w:t>
        <w:br/>
        <w:t>화자 2: 앜 그렇군요 어디든..사람은.. 저도 동유럽에서 인종차별 발언 듣고..그랬는걸요 ㅎㅎㅎㅎ</w:t>
        <w:br/>
        <w:t>물론 아닌 사람들도 있었지만요</w:t>
        <w:br/>
        <w:t>화자 2: 그래도 풍경구경하러 가보고 싶어요</w:t>
        <w:br/>
        <w:t>화자 1: 맞아요 사람도 없이 한적해서 영감이 마구 샘솟아요 ㅋㅋㅋㅋ</w:t>
        <w:br/>
        <w:t>화자 2: 와... 전 헝가리 야경이 제일 기억에 남는데.. 사람도 없이 한적한 파리 낮의 풍경이 너무 궁금해요ㅠㅠ</w:t>
        <w:br/>
        <w:t>영감까지.. 예술적 영감인가욬ㅋㅋㅋ</w:t>
        <w:br/>
        <w:t>화자 1: ㅋㅋㅋㅋ예술적영감입니다 ㅋㅋㅋㅋㅋ암것도 안 그리긴 했지만...</w:t>
        <w:br/>
        <w:t>화자 1: 헝가리라니 부러워요 언제쯤 여행을...</w:t>
        <w:br/>
        <w:t>화자 1: 만약 가게된다먄 어디 가고 싶으세요</w:t>
        <w:br/>
        <w:t>화자 2: 그림..저는 졸라맨밖에 못 그리지만 어떤 기분일까 넘 궁금해요 ㅋㅋㅋ큐ㅠ 저도 여행.. 너무 오래된 것 같다는 생각이 막 드네요 ㅠ0ㅜ</w:t>
        <w:br/>
        <w:t>화자 2: 다시 헝가리 가고 싶기도 하고.. 이번엔 사막같은 곳도 궁금해요! 전쟁만 아니라면 중동도 궁금하고요</w:t>
        <w:br/>
        <w:t>화자 2: 제일 가고 싶은 곳은 소금사막이요! 그 유우니사막에 가서 구경해보고 싶어서...</w:t>
        <w:br/>
        <w:t>화자 1: 세상엔 안 가본 곳이 참 많네요...</w:t>
        <w:br/>
        <w:t>화자 1: 저는 몽골이 제일 가고 싶어요!!</w:t>
        <w:br/>
        <w:t>화자 2: 몽골! 별들 보러 가기 짱이라고 그러더라고요ㅠ 저도 가보고 싶네요 정말 가고 싶은 곳은 많은데 왜 몸은 하나일까요ㅠ</w:t>
        <w:br/>
        <w:t>화자 1: 정말요...통잔잔고도 0이 두 개만 늘어났으면 좋겠어요 ㅋㅋㅋㅋ</w:t>
        <w:br/>
        <w:t>화자 1: 글고 전 거기서 주는 음식들도 기대돼요 ㅋㅋ</w:t>
        <w:br/>
        <w:t>화자 2: 누가 눈먼돈 몇억만 좀 던져주면..좋겠네요...ㅋㅋ큐ㅠㅠ</w:t>
        <w:br/>
        <w:t>화자 2: 몽골음식이요? 저도 궁금해지네요 예전에 중국 갔을 때는 향신료가 강한거 같아서 많이 못 먹었었는데 이젠 나이가 들었으니 먹을 수 있을거 같고..?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프랑스에서 인종 차별을 했다.</w:t>
        <w:br/>
        <w:t>B. 화자1은 프랑스에서 인종 차별을 겪었다.</w:t>
        <w:br/>
        <w:t>C. 화자1은 동유럽에서 인종 차별을 당했다.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추론-train-000683</w:t>
      </w:r>
    </w:p>
    <w:p>
      <w:r>
        <w:rPr>
          <w:sz w:val="16"/>
        </w:rPr>
        <w:t>대화:</w:t>
        <w:br/>
        <w:t>화자 1: 안녕!</w:t>
        <w:br/>
        <w:t>화자 2: 4일에 열린 도쿄 올림픽에서 여자 배구가!! 4강 진출을 하는 쾌거를!!</w:t>
        <w:br/>
        <w:t>화자 1: 맞아 이번에 결승갔으면 정말 좋겠는걸? 상대방이 우승후보인 브라질인데 정말 자랑스럽네!</w:t>
        <w:br/>
        <w:t>화자 2: 아 정말? 항상 경기 끝나고 하이라이트 보면서 따라가느라 4강 상대가 누군지도 몰랐네ㅜ</w:t>
        <w:br/>
        <w:t>화자 1: 으응 나도 막 다 챙겨보는건 아니지만 하이라이트나 기사는 겸사겸사 보고있어서~ 내일 브라질이랑 4강전이래!</w:t>
        <w:br/>
        <w:t>화자 2: 아 벌써? 대단한데ㅜ</w:t>
        <w:br/>
        <w:t>화자 1: 그치 너는 여자배구 선수중에 좋아하는 선수가 있니?</w:t>
        <w:br/>
        <w:t>화자 2: 이번에는 뭔가 고연차인 선수들이 많이 나와서 그런지, 경험이.. 그러니까 연륜이 많으니 이런 결과를 낼 수 있었던 것 같기도 해!</w:t>
        <w:br/>
        <w:t>화자 2: 김연경선수 역시 오래 선수로 뛰고 있는데 메달을 따야 속 시원히 은퇴하고 그럴텐데ㅜ</w:t>
        <w:br/>
        <w:t>화자 2: 뭔가 대한민국 팀으로서 바라는 바를 이루고 싶어하는게 보였기도 했고ㅎㅎ</w:t>
        <w:br/>
        <w:t>화자 1: 응 맞아 특히 김연경선수의 리더쉽이 빛을 발하지않았나 싶어 나도 우리나라선수들이 요번에 메달 땄으면 좋겠어 ㅋㅋ</w:t>
        <w:br/>
        <w:t>화자 2: 맞아맞아 괜히 세계1위가 아닌 듯ㅋㅋ</w:t>
        <w:br/>
        <w:t>화자 1: 요번에 4강전에서 붙는 브라질이 세계랭킹 2위래! 우리나라는 11위인거로 기사에서 본 거 같아~ 그래도 열세인데도 이번에는 뭔가 일을 낼 것 같은 느낌이당</w:t>
        <w:br/>
        <w:t>화자 2: 아! 나라 순위 말한거였구나</w:t>
        <w:br/>
        <w:t>화자 2: 나는 고냥 개인 랭킹 말한거였는뎈ㅋㅋㅋㅋㅋ</w:t>
        <w:br/>
        <w:t>화자 2: 방금 찾아보니까 배구에는 개인랭킹이 없나 봐! 대신 연봉 랭킹 1위래ㅋㅋㅋㅋ</w:t>
        <w:br/>
        <w:t>화자 2: 김연경이</w:t>
        <w:br/>
        <w:t>화자 1: 오오 그렇구나 김연경선수는 진짜 성격이 멋있는거 같아 전에 뉴스에서 봤었는데 팀이 우승을 못해서 후배들이 슬픔에 잠겼을때 울지 말라고 괜찮다고 주인공은 우리야 우리가 카메라가 더많아 이런식으로 다독였던게 인상깊었는듯 ㅎㅎ</w:t>
        <w:br/>
        <w:t>화자 2: 아 그런 일도 있었어? 이얄.. 맞아 항상 남을 먼저 생각해주는 것 같아ㅋㅋㅋㅋㅋㅋㅋ</w:t>
        <w:br/>
        <w:t>화자 2: 아!</w:t>
        <w:br/>
        <w:t>화자 1: 긍게 유튜브에도 예능에도 보면 그런거같음 ㅎㅎ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본 경기를 챙겨 볼 여유가 없었다.</w:t>
        <w:br/>
        <w:t>B. 화자2는 본 경기를 챙겨 보려고 시간을 냈다.</w:t>
        <w:br/>
        <w:t>C. 화자2는 본 경기를 챙겨 보고 여유를 잃었다.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추론-train-000688</w:t>
      </w:r>
    </w:p>
    <w:p>
      <w:r>
        <w:rPr>
          <w:sz w:val="16"/>
        </w:rPr>
        <w:t>대화:</w:t>
        <w:br/>
        <w:t>화자 1: 점심 하셨나요??</w:t>
        <w:br/>
        <w:t>화자 2: 네 점심 먹었습니다!</w:t>
        <w:br/>
        <w:t>화자 2: 식사하셨나요?</w:t>
        <w:br/>
        <w:t>화자 1: 저녁은 아직이요~ 점심먹은게 아직 안내려가네요ㅋㅋㅋ많이먹었나봐요ㅋ</w:t>
        <w:br/>
        <w:t>화자 2: 저는 어제 피자, 치킨 먹었더니 속이 안좋네요ㅠㅠ</w:t>
        <w:br/>
        <w:t>화자 2: 저녁 뭐드셨나요?</w:t>
        <w:br/>
        <w:t>화자 1: 밀가루가 좀 그렇쵸ㅡㅜ그래서 저도 밀가루한끼 이상 안먹으려하는데ㅋㅋ잘안되요ㅜ저는 어제저녁 안먹었구 남은엽떡을..야식으로.:.ㅋㅋ</w:t>
        <w:br/>
        <w:t>화자 2: 오 엽떡!!</w:t>
        <w:br/>
        <w:t>화자 2: 매운맛 어느정도로 드셨나요?</w:t>
        <w:br/>
        <w:t>화자 1: 2단계요~</w:t>
        <w:br/>
        <w:t>화자 2: 매운거 잘드시네요!!!</w:t>
        <w:br/>
        <w:t>화자 2: 저는 젤 안매운맛도 매워서 못먹겠더라구요ㅎㅎ</w:t>
        <w:br/>
        <w:t>화자 1: 사실1단계가 맞는데 뭔가심심해서2단계 시켰는데 매워서 억지로ㅋㄱ다먹었어요</w:t>
        <w:br/>
        <w:t>화자 2: 진짜 대단하신데요!!!!!</w:t>
        <w:br/>
        <w:t>화자 2: 억지로라도 2단계를!!!!</w:t>
        <w:br/>
        <w:t>화자 2: 다른 배달음식 어떤거 좋아하시나요?</w:t>
        <w:br/>
        <w:t>화자 1: 치킨이나 피자요 ㅎ</w:t>
        <w:br/>
        <w:t>화자 2: 저는 어제 치킨 먹었는데 언제 마지막으로 드셨나요?</w:t>
        <w:br/>
        <w:t>화자 1: 치킨 주말에 먹었어요!!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매운 음식을 매일 먹는다.</w:t>
        <w:br/>
        <w:t>B. 화자1은 매운 음식을 아예 못 먹는다.</w:t>
        <w:br/>
        <w:t>C. 화자1은 매운 음식을 잘 먹지 못한다.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추론-train-000692</w:t>
      </w:r>
    </w:p>
    <w:p>
      <w:r>
        <w:rPr>
          <w:sz w:val="16"/>
        </w:rPr>
        <w:t>대화:</w:t>
        <w:br/>
        <w:t>화자 1: 저는 2일 연속 치킨도 좋다고 봐요 ㅎㅎ</w:t>
        <w:br/>
        <w:t>화자 2: 치킨은 언제먹어도 맛있죠</w:t>
        <w:br/>
        <w:t>화자 2: 구운것도먹었다가 튀긴것도먹고</w:t>
        <w:br/>
        <w:t>화자 1: 그럼 어서 하나 시켜봅시다!</w:t>
        <w:br/>
        <w:t>화자 1: 너무 좋아요 name1님이 제일 좋아하는 치킨은 어느건가요?</w:t>
        <w:br/>
        <w:t>화자 2: ㅎㅎ 좋네요</w:t>
        <w:br/>
        <w:t>화자 2: 굽네도좋아하고 푸라닭도좋아해요</w:t>
        <w:br/>
        <w:t>화자 1: 헐 푸라닭 블랙알리오올리오 좋더라구요</w:t>
        <w:br/>
        <w:t>화자 1: 아니 올리오는 빼주세요</w:t>
        <w:br/>
        <w:t>화자 2: 전 애들이 알아서 시키고 저는 먹기만~~</w:t>
        <w:br/>
        <w:t>화자 2: 어제는 좀 맵더군요</w:t>
        <w:br/>
        <w:t>화자 1: 허어억 그러셨구나 하긴 요즘 너무 자극적인 음식이 많아서 ㅜㅜ</w:t>
        <w:br/>
        <w:t>화자 1: 저같이 매운거 못먹는 사람은 울어요 ㅠㅠ</w:t>
        <w:br/>
        <w:t>화자 2: 저도 어제는 치즈볼과함께</w:t>
        <w:br/>
        <w:t>화자 1: 반드시 승리하는 조합이셨네요. bb</w:t>
        <w:br/>
        <w:t>화자 1: 세성에 맛있는게 너무 많아서 돈 많이 벌어야할 것 같아요 ㅋㅋ</w:t>
        <w:br/>
        <w:t>화자 2: 맞아요..다먹어봐야하는데..ㅎㅎ</w:t>
        <w:br/>
        <w:t>화자 1: 헉 근데 이제 곧 8시인데 식사 아직 안 하신 건가요?</w:t>
        <w:br/>
        <w:t>화자 2: 했어요..밥먹고 핸폰</w:t>
        <w:br/>
        <w:t>화자 1: 헉 최고네요. 맛난거 드셨나요?</w:t>
        <w:br/>
        <w:t>화자 2: 그냥 집에있는거요</w:t>
        <w:br/>
        <w:t>화자 2: 뭐드셨나요?</w:t>
        <w:br/>
        <w:t>화자 1: 아 전 닭강정이었어요 ㅎㅎ</w:t>
        <w:br/>
        <w:t>화자 1: 하긴 매일 뭐 먹을지 고민하기도 힘드죠 ㅠㅠ</w:t>
        <w:br/>
        <w:t>화자 2: 맞아요..메뉴정하기도</w:t>
        <w:br/>
        <w:t>화자 1: 허억 맞아요 시국도 시국이라 집에 사람도 많아서 밥하는 것도 힘들잖아요 ㅠㅠ</w:t>
        <w:br/>
        <w:t>화자 2: 학교 빨리갔음좋겠어요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코로나로 하루 종일 집에 있는 자녀의 식사를 챙긴다.</w:t>
        <w:br/>
        <w:t>B. 화자2는 코로나로 인해 늦게 하교하는 자녀의 식사를 챙긴다.</w:t>
        <w:br/>
        <w:t>C. 화자2는 코로나로 하루 종일 학교에 있는 자녀의 밥을 차려준다.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추론-train-000697</w:t>
      </w:r>
    </w:p>
    <w:p>
      <w:r>
        <w:rPr>
          <w:sz w:val="16"/>
        </w:rPr>
        <w:t>대화:</w:t>
        <w:br/>
        <w:t>화자 1: 반려동물 키워본 경험 있으세요?</w:t>
        <w:br/>
        <w:t>화자 2: 아뇨ㅠㅠ 반려동물 키우시나요?</w:t>
        <w:br/>
        <w:t>화자 1: 저는 지금 남편이 구피 물고기 키워요</w:t>
        <w:br/>
        <w:t>화자 1: 제 담당이 아니라 제가 키우는 느낌은 아니네요</w:t>
        <w:br/>
        <w:t>화자 1: 예전에 강아지 키워봤어요</w:t>
        <w:br/>
        <w:t>화자 2: 구피는 엄청 많이 낳아서 주변 사람들한테 막 나눠주고 하던데요!</w:t>
        <w:br/>
        <w:t>화자 2: 강아지 이름은 뭐였나요? 지금은 강아지별에 갔나요?</w:t>
        <w:br/>
        <w:t>화자 1: 네 무지개다리 건넜죠</w:t>
        <w:br/>
        <w:t>화자 1: 이름은 name3였어요</w:t>
        <w:br/>
        <w:t>화자 1: name3에서 따왔죠</w:t>
        <w:br/>
        <w:t>화자 2: ㅎㅎ귀엽네요!! name3는 어떻게 만나게 됐나요?</w:t>
        <w:br/>
        <w:t>화자 1: 아는 분이 주셨어요 가정분양 받았죠</w:t>
        <w:br/>
        <w:t>화자 1: 강아지를 여러마리 낳았다고 한마리 주셨어요</w:t>
        <w:br/>
        <w:t>화자 2: 그렇군요!! 요즘 비가와서 그런지 우비입고 산책하는 강아지 봤는데 진짜 넘 귀엽더라구요</w:t>
        <w:br/>
        <w:t>화자 2: 비가 와도 난 괜찮지! 이런 자신감 뿜뿜 넘치면서 산책하는데 어찌나 귀여운지 ㅋㅋㅋ</w:t>
        <w:br/>
        <w:t>화자 1: 강아지들은 참 귀여워요</w:t>
        <w:br/>
        <w:t>화자 1: 그런데 헤어질때의 감정을 또 느끼고 싶지 않아서 그 뒤로는 안키웠어요</w:t>
        <w:br/>
        <w:t>화자 2: 맞아요 ㅠㅠ 가족을 잃는 슬픔은 너무 크죠... ㅠㅠㅠ</w:t>
        <w:br/>
        <w:t>화자 2: 전 알러지때문에 보는걸로 만족해야할것같아요..!</w:t>
        <w:br/>
        <w:t>화자 1: 동물털 알러지가 있나보네요</w:t>
        <w:br/>
        <w:t>화자 1: 요새 유투브에 동물 영상들이 많이 올라와서 그거 봐도 좋더라구요</w:t>
        <w:br/>
        <w:t>화자 1: 저도 이제 털달린 동물은 안키우려구요</w:t>
        <w:br/>
        <w:t>화자 2: 네 ㅠㅠ 맞아요!! 진짜 영상만봐도 힐링되더라구요 ㅎㅎㅎ</w:t>
        <w:br/>
        <w:t>화자 1: 저도 가끔 동물 영상 찾아봐요</w:t>
        <w:br/>
        <w:t>화자 1: 반려동물에 아주 다양한 것들이 있더라구요</w:t>
        <w:br/>
        <w:t>화자 1: 뱀이나 거미 키우는 분들도 있고</w:t>
        <w:br/>
        <w:t>화자 2: 취향존중이지만 전 못키울거같아요...!</w:t>
        <w:br/>
        <w:t>화자 1: 그래서 전 신기한 마음으로 가끔 봅니다</w:t>
        <w:br/>
        <w:t>화자 1: 실제 키우고 싶진 않네요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강아지를 떠나보낼 때 너무나 힘들었다.</w:t>
        <w:br/>
        <w:t>B. 화자1은 강아지를 떠나보낼 때 아주 후련했다.</w:t>
        <w:br/>
        <w:t>C. 화자1은 강아지와 이별할 때 시원섭섭했다.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추론-train-000702</w:t>
      </w:r>
    </w:p>
    <w:p>
      <w:r>
        <w:rPr>
          <w:sz w:val="16"/>
        </w:rPr>
        <w:t>대화:</w:t>
        <w:br/>
        <w:t>화자 1: 저는 연애소설 좋아해요.</w:t>
        <w:br/>
        <w:t>화자 1: 오늘도 예스 24에서 책을 샀네요.</w:t>
        <w:br/>
        <w:t>화자 2: 무슨 책을 사셨나요?</w:t>
        <w:br/>
        <w:t>화자 1: 돈의 속성이요.</w:t>
        <w:br/>
        <w:t>부자되고 싶어서요. ㅎ</w:t>
        <w:br/>
        <w:t>님은 최근에 읽으신 책 제목이 어케 되나요?</w:t>
        <w:br/>
        <w:t>화자 2: 저는 요즘 책은 못 읽고있어요~원리셈보고있네요~ㅎㅎ아이 가르치느라ㅜ</w:t>
        <w:br/>
        <w:t>화자 2: 저도 부자되고싶어서 블로그랑 톡방에서 부동산 정보 공부하고 있어요 다 읽으셨어요?</w:t>
        <w:br/>
        <w:t>화자 1: 아.. 오늘 산 책이라..</w:t>
        <w:br/>
        <w:t>배송되는 즉시 확 읽어버리려구요.ㅎ</w:t>
        <w:br/>
        <w:t>화자 2: 네 좋은 내용이었으면 좋겠어요 책은 소개받으셔서 사신건가요?</w:t>
        <w:br/>
        <w:t>화자 1: 작가님의 유튜브 강의를 듣고</w:t>
        <w:br/>
        <w:t>꼭 사보고 싶었네요.</w:t>
        <w:br/>
        <w:t>화자 2: 아 그러셨군요~~책 빨리 읽고 싶으시겠어요??</w:t>
        <w:br/>
        <w:t>화자 1: 넵.. 책만 봐도 부자될거 같아요. ㅎ</w:t>
        <w:br/>
        <w:t>화자 2: 네 좋은 내용으로 돈의 속성을 꼭 아시게 되길 바랄께요^^</w:t>
        <w:br/>
        <w:t>화자 1: 님은 최근에 인상깊게 보신 책 있으세요?</w:t>
        <w:br/>
        <w:t>화자 2: 저는 연금술사 좋았어요~예전 책이긴하지만요</w:t>
        <w:br/>
        <w:t>화자 1: 아. 많이 들어본 책이에요.</w:t>
        <w:br/>
        <w:t>영화로도 나왔지요.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'돈의 속성' 책을 처분했다.</w:t>
        <w:br/>
        <w:t>B. 화자1은 '돈의 속성' 책을 구매했다.</w:t>
        <w:br/>
        <w:t>C. 화자1은 '돈의 속성' 책을 팔았다.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추론-train-000707</w:t>
      </w:r>
    </w:p>
    <w:p>
      <w:r>
        <w:rPr>
          <w:sz w:val="16"/>
        </w:rPr>
        <w:t>대화:</w:t>
        <w:br/>
        <w:t>화자 1: 너는 오늘 어떻게 모이니?</w:t>
        <w:br/>
        <w:t>화자 2: 우리는 온라인으로 모여요</w:t>
        <w:br/>
        <w:t>화자 1: 그래.. 그래야지.. 우리도 그런단다</w:t>
        <w:br/>
        <w:t>화자 2: 이시국에 오프에서 모이면 욕먹죠</w:t>
        <w:br/>
        <w:t>화자 1: 그러게.. 온라인으로 종교모임해도 내용 듣는 건 똑같은데 왜 다른 종교들은 안그러는 걸까?</w:t>
        <w:br/>
        <w:t>화자 2: 그러게 말이에이</w:t>
        <w:br/>
        <w:t>화자 1: 요즘 화상연결이나 뭐 그런 사이트나 암튼 잘돼있어서 하려고만 하면 잘 할 수 있는데</w:t>
        <w:br/>
        <w:t>화자 2: 오프에서 모여야 힘이난대요</w:t>
        <w:br/>
        <w:t>화자 1: 아니 곧죽어도 직접 만나서 음식도 나눠먹어야 믿음이 강해진대? 그런게 진정한 믿음일까?</w:t>
        <w:br/>
        <w:t>화자 2: 제 말이요</w:t>
        <w:br/>
        <w:t>화자 1: 물론 성경에 보면 모이기를 폐하지 말라고 했지만 그게 꼭 오프모임을 말하는 건 아니잖아</w:t>
        <w:br/>
        <w:t>화자 2: 온라인 모임도 모임이죠</w:t>
        <w:br/>
        <w:t>화자 1: 그럼.. 그리고 너희 두세명이 있는 곳에 나도 있겠다고 예수께서 말씀하셨는데.. 꼭 수십 수백명이 한번에 모일 필요가 있냐고</w:t>
        <w:br/>
        <w:t>화자 2: 동의해요</w:t>
        <w:br/>
        <w:t>화자 1: 난 정말 이번 코로나를 통해서 다른 종교들의 이기심을 많이 보게 됐어</w:t>
        <w:br/>
        <w:t>화자 2: 우리까지 괜히 욕먹구요</w:t>
        <w:br/>
        <w:t>화자 1: 그러니까.. 방역지침 잘 준수하고 모이지 말라고 하니까  건물에서 안모이고 각자 집에서 온라인으로 모이는데.. 이렇게 잘 협조하는 사람들까지 욕먹게 만들다니</w:t>
        <w:br/>
        <w:t>화자 2: 일단 코로나가 잡허야 뭐가 될거 같아요</w:t>
        <w:br/>
        <w:t>화자 1: 그러게.. 우리가 이렇게 말해봤자.. 정부 말도 안듣는 사람들인데 뭐.. 앞으로도 비협조적일 거 같고.. 일단 코로나가 제압가능한 정도가 되면 그러면 어차피 종교모임도 오프라인에서 하도록 해줄테니까</w:t>
        <w:br/>
        <w:t>화자 2: 빨리 그렇게 됐으면 좋겠어요 동료신자들은 만나고 싶네요</w:t>
        <w:br/>
        <w:t>화자 1: 못만난지 일년반이 넘었네.. 2년채울거 같아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방역지침을 준수하며 대규모 오프라인 종교 모임을 한 사람들이 있었다.</w:t>
        <w:br/>
        <w:t>B. 방역지침을 무시하고 오프라인으로 종교 모임을 한 사람들이 있었다.</w:t>
        <w:br/>
        <w:t>C. 온라인으로 종교 모임을 가져 방역지침을 지키지 않은 사람들이 있었다.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추론-train-000712</w:t>
      </w:r>
    </w:p>
    <w:p>
      <w:r>
        <w:rPr>
          <w:sz w:val="16"/>
        </w:rPr>
        <w:t>대화:</w:t>
        <w:br/>
        <w:t>화자 2: 근데 진짜 올해는 못 갈 거 같아요ㅠㅠ</w:t>
        <w:br/>
        <w:t>화자 2: 내년에 백신 좀 다 맞으면 괜찮을지ㅠ</w:t>
        <w:br/>
        <w:t>화자 2: 콘서트는 또 사람 많아야 관객도 가수도 즐겁잖아요 호응도 크구</w:t>
        <w:br/>
        <w:t>화자 1: 맞아요ㅠㅠㅠㅠ</w:t>
        <w:br/>
        <w:t>화자 1: 그리고ㅠ지금은 콘서트 한다해도 소리 못지르니까 아쉬울거같아요ㅠㅠ</w:t>
        <w:br/>
        <w:t>화자 2: 그쵸ㅠ 막 가수만치 소리질러야 재미난데..</w:t>
        <w:br/>
        <w:t>화자 2: 떼창도 하구여</w:t>
        <w:br/>
        <w:t>화자 1: 맞아요ㅠㅠㅠ 콘서트가서 소리질러야 스트레스 풀리는데ㅜㅜ</w:t>
        <w:br/>
        <w:t>화자 2: 콘서트를 어떻게 했던건지 까먹을 지경이에요 ㅋㅋㅋㅋ</w:t>
        <w:br/>
        <w:t>화자 2: 진짜 실존하긴 했던건지..ㅠ</w:t>
        <w:br/>
        <w:t>화자 1: 맞아요ㅠㅠㅠ 콘서트 갔던거 막 전생같고...ㅋㅋ큐ㅠㅠ</w:t>
        <w:br/>
        <w:t>화자 2: 근데 생각해보니까 만약에 이제 공연가능하게 돼도 전쟁이겠어요 대관전쟁...</w:t>
        <w:br/>
        <w:t>화자 2: 다들 공연 못 했던 거 하려고 할테니까 말이에요</w:t>
        <w:br/>
        <w:t>화자 1: 그쳐ㅠㅠㅠ 공연장을 과연 누가 쓸것인가..</w:t>
        <w:br/>
        <w:t>화자 1: 어디지? 내년초부터인가 무튼 공사들어간다는 곳도 있던데..</w:t>
        <w:br/>
        <w:t>화자 2: 오.. 이 기회김에 공연장 재정비하면 좋네요 ㅋㅋㅋ</w:t>
        <w:br/>
        <w:t>화자 2: 그 왜 종합운동장도 ㅋㅋ 한참 닫았었잖아요ㅠ</w:t>
        <w:br/>
        <w:t>화자 2: 어 거기가 아니라 실내체육관이었나..</w:t>
        <w:br/>
        <w:t>화자 1: 차라리 한참 코시국일때 수리했으면 어차피 못가니까 희망도 없는데</w:t>
        <w:br/>
        <w:t>화자 1: 내년이라고 하니까 혹시나 싶은 희망이 있어서 다들 아쉬워하는거 같더라구욬ㅋㅋㅋ</w:t>
        <w:br/>
        <w:t>화자 2: 맞아요 ㅋㅋ</w:t>
        <w:br/>
        <w:t>화자 2: 기약없는 희망인데...ㅠ</w:t>
        <w:br/>
        <w:t>화자 1: 얼른 코로나 잡히고 공연보러 가고싶어요ㅠㅠㅠㅠ</w:t>
        <w:br/>
        <w:t>화자 2: 그러게요 진짜 언제쯤 가능할까요 ㅋㅋ ㅠㅠ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한동안 코로나 때문에 콘서트가 취소되거나 개최되지 못하였다.</w:t>
        <w:br/>
        <w:t>B. 코로나 환자 수가 급감해 콘서트가 전과 같은 수준으로 열리고 있다.</w:t>
        <w:br/>
        <w:t>C. 콘서트 티켓의 가격이 폭등하여 콘서트에 가기 어려워졌다.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추론-train-000717</w:t>
      </w:r>
    </w:p>
    <w:p>
      <w:r>
        <w:rPr>
          <w:sz w:val="16"/>
        </w:rPr>
        <w:t>대화:</w:t>
        <w:br/>
        <w:t>화자 1: 안녕하세요~</w:t>
        <w:br/>
        <w:t>화자 2: 안녕하세요</w:t>
        <w:br/>
        <w:t>화자 1: 운동 좋아하세요?</w:t>
        <w:br/>
        <w:t>화자 2: 아니요ㅋ 숨만겨우쉬어요ㅋㅋ</w:t>
        <w:br/>
        <w:t>화자 1: ㅋㅋㅋㅋㅋ저도 그랬었는데</w:t>
        <w:br/>
        <w:t>화자 1: 요즘은 억지로 움직이려하고 있어요....</w:t>
        <w:br/>
        <w:t>화자 2: 하시는거 있으신가요</w:t>
        <w:br/>
        <w:t>화자 1: 저는 홈트랑 등산을 주로 합니당</w:t>
        <w:br/>
        <w:t>화자 1: 등산은 그래도 재밌어요...!</w:t>
        <w:br/>
        <w:t>화자 2: 등산은 회사 야유회에서나 가봤네요ㅋ</w:t>
        <w:br/>
        <w:t>다음날 다리 너무아프지않나요</w:t>
        <w:br/>
        <w:t>화자 1: 첨엔 하루갔다가 삼일 누워지냈어요ㅋㅋㅋ</w:t>
        <w:br/>
        <w:t>화자 1: 요즘엔 그래도 요령이 생겨서 살만하더라구요</w:t>
        <w:br/>
        <w:t>화자 2: 많이 다녀보셧나봐요</w:t>
        <w:br/>
        <w:t>화자 2: 어느산에가세요?</w:t>
        <w:br/>
        <w:t>화자 1: 저 초보등산러랍니다 ㅎㅎ 주왕산 비슬산 가야산 황매산 가봤어요</w:t>
        <w:br/>
        <w:t>화자 1: 주왕산이랑 황매산 엄청 이뻐요!</w:t>
        <w:br/>
        <w:t>화자 2: 와 다처음 들어보는 산이네요ㅋㅋ</w:t>
        <w:br/>
        <w:t>몇시간 걸리시는 거에여?</w:t>
        <w:br/>
        <w:t>화자 1: 한시간에서 여섯시간까지 산마다 다양해요ㅋㅋㅋ</w:t>
        <w:br/>
        <w:t>화자 1: 첨에 멋모르고 가야산 올랐다가 조난당하는줄 알았어요 ㅠㅠ 넘 길어서</w:t>
        <w:br/>
        <w:t>화자 2: 전 뒷산 약수터나 가는 정도라ㅋㅋ</w:t>
        <w:br/>
        <w:t>대단하시네욤</w:t>
        <w:br/>
        <w:t>화자 1: 이게 하다보니까 계속 가게 되더라구요</w:t>
        <w:br/>
        <w:t>화자 2: 등산이 잘 맞으셨나봐요</w:t>
        <w:br/>
        <w:t>화자 1: 네네 등산 추천드려요 건강해짐!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화자1은 꾸준히 등산하러 다닌다.</w:t>
        <w:br/>
        <w:t>B. 화자1은 산에 거의 가지 않는다.</w:t>
        <w:br/>
        <w:t>C. 화자1은 전문 산악인이다.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추론-train-000721</w:t>
      </w:r>
    </w:p>
    <w:p>
      <w:r>
        <w:rPr>
          <w:sz w:val="16"/>
        </w:rPr>
        <w:t>대화:</w:t>
        <w:br/>
        <w:t>화자 2: 요즘은 재택하는 회사가 늘어났음</w:t>
        <w:br/>
        <w:t>화자 1: 재택해봤니</w:t>
        <w:br/>
        <w:t>화자 1: 난안해봄</w:t>
        <w:br/>
        <w:t>화자 2: 재택해봤는데 장점도 있고 단점도 있음</w:t>
        <w:br/>
        <w:t>화자 1: 재택언제해봄</w:t>
        <w:br/>
        <w:t>화자 2: 코로나 시작즈음에 해봄</w:t>
        <w:br/>
        <w:t>화자 2: 장점은 출근 안해도 되는 점</w:t>
        <w:br/>
        <w:t>화자 2: 단점은 일을 안한다는 점</w:t>
        <w:br/>
        <w:t>화자 1: 장점밖에없네요</w:t>
        <w:br/>
        <w:t>화자 2: 다음날 출근하면 2배의 일이 기다리고 있지</w:t>
        <w:br/>
        <w:t>화자 2: 그래도 재택해면 시간을 유용하게 쓸 수 있어서 좋음</w:t>
        <w:br/>
        <w:t>화자 1: 재택하고싶다</w:t>
        <w:br/>
        <w:t>화자 1: 휴직은해봤어요</w:t>
        <w:br/>
        <w:t>화자 1: 짱임</w:t>
        <w:br/>
        <w:t>화자 2: 휴직도 좋지</w:t>
        <w:br/>
        <w:t>화자 2: 하지만 공식적으로 일하면서 월루하는 재택도 좋음</w:t>
        <w:br/>
        <w:t>화자 1: 맞아요</w:t>
        <w:br/>
        <w:t>화자 1: 재택소취</w:t>
        <w:br/>
        <w:t>화자 2: 재택은 일주일에 한 두번 정도가 좋은 것 같음</w:t>
        <w:br/>
        <w:t>화자 2: 실제 회사에 나가서 처리해야하는 업무도 많으니까</w:t>
        <w:br/>
        <w:t>화자 1: 풀재택하고싶어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출근해서 업무를 할 때 일을 제대로 하지 못했다.</w:t>
        <w:br/>
        <w:t>B. 화자2는 재택근무를 하면서 일을 제대로 하지 못했다.</w:t>
        <w:br/>
        <w:t>C. 화자2는 재택근무를 할 때 평소보다 업무 능률이 올랐다.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추론-train-000726</w:t>
      </w:r>
    </w:p>
    <w:p>
      <w:r>
        <w:rPr>
          <w:sz w:val="16"/>
        </w:rPr>
        <w:t>대화:</w:t>
        <w:br/>
        <w:t>화자 1: 안녕하세요</w:t>
        <w:br/>
        <w:t>화자 2: 안녕하세요</w:t>
        <w:br/>
        <w:t>화자 1: 요즘 즐겨보시는 예능 tv 나 유튜브 있으신가요???</w:t>
        <w:br/>
        <w:t>화자 2: 지금 해방타운보고있어요 ㅎ</w:t>
        <w:br/>
        <w:t>화자 2: 유퀴즈도 좋아해요</w:t>
        <w:br/>
        <w:t>화자 1: 해방타운!저도 잠시 본 적있어요! 유퀴즈!!재밌죠!</w:t>
        <w:br/>
        <w:t>화자 1: 저는 도레미마켓 좋아해요</w:t>
        <w:br/>
        <w:t>화자 1: 대탈출하고요!</w:t>
        <w:br/>
        <w:t>화자 2: 아 대탈출 재밌나요?</w:t>
        <w:br/>
        <w:t>화자 1: 네!가끔 출연자분들이 조금..그럴때도 있지만 제작진분들이 엄청 공들인 느낌이 나서 좋아요!!</w:t>
        <w:br/>
        <w:t>화자 2: 제작비 많이들었을거같아요</w:t>
        <w:br/>
        <w:t>화자 1: 맞아요 그럴 것 같아요! 세트도 엄청나고 좀비가 나올때도 있는데 좀비가 나타나는 날엔 좀비 배우분들 많이 섭외하셔야하니 돈이 많이 들 것 같아요</w:t>
        <w:br/>
        <w:t>화자 2: tvn이 돈이 많은가봐요ㄴㅅ</w:t>
        <w:br/>
        <w:t>화자 1: 다른 피디님이 돈 벌으셔서 대탈출 피디님이 사용하신다는 이야기를 농담으로 하시더라구요</w:t>
        <w:br/>
        <w:t>화자 2: 유영석 피디가 엄청 벌어올듯해요</w:t>
        <w:br/>
        <w:t>화자 1: 제가 유영석 피디분을 잘 몰라서 검색해보니 안나오네요 ㅠㅠ혹시 나영석 피디님이신가요??그그 신서유기 만든!</w:t>
        <w:br/>
        <w:t>화자 2: 나영석피디네요ㅎㅎ</w:t>
        <w:br/>
        <w:t>화자 2: 1박2일하다 티비엔가서 성공하신분ㅋ</w:t>
        <w:br/>
        <w:t>화자 1: 맞아요 ㅋㅋㅋ티비엔에는 거의 다른 방송사에 있다가 오신 피디분들이 많은 것 같아요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나영석 피디가 처음으로 제작한 프로그램이 방영을 앞두고 있다.</w:t>
        <w:br/>
        <w:t>B. 나영석 피디가 제작한 프로그램들은 대부분 인기가 많다.</w:t>
        <w:br/>
        <w:t>C. 나영석 피디가 제작한 프로그램들은 대부분 흥행에 실패했다.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추론-train-000731</w:t>
      </w:r>
    </w:p>
    <w:p>
      <w:r>
        <w:rPr>
          <w:sz w:val="16"/>
        </w:rPr>
        <w:t>대화:</w:t>
        <w:br/>
        <w:t>화자 1: 안녕하세요 좋아하는 여행지 있으신가요??</w:t>
        <w:br/>
        <w:t>화자 2: 전 물을 좋아해요~</w:t>
        <w:br/>
        <w:t>화자 2: 산보다 바다</w:t>
        <w:br/>
        <w:t>화자 1: 오 저도 바다 좋아해요!</w:t>
        <w:br/>
        <w:t>화자 1: 요즘 코로나 때문에 못가지만 여행계획 있으신가요?</w:t>
        <w:br/>
        <w:t>화자 2: 진짜 어디든 가고 싶네요</w:t>
        <w:br/>
        <w:t>화자 1: 저도요ㅠㅠ 저는 끝나면 괌가고 싶어요ㅠ</w:t>
        <w:br/>
        <w:t>화자 1: 휴양지가서 즐기고 싶어요ㅠㅠㅠㅠ</w:t>
        <w:br/>
        <w:t>화자 2: 저두요</w:t>
        <w:br/>
        <w:t>화자 2: 얼은 코시국 끝나기를...</w:t>
        <w:br/>
        <w:t>화자 1: 여행가시면 기념품 주로 뭐 구입하시나요?</w:t>
        <w:br/>
        <w:t>화자 1: 저는 무조건 먹을거랑 자석 꼭 사요!!</w:t>
        <w:br/>
        <w:t>화자 2: 저는 먹는거 위주로 ㅋㅋㅋ</w:t>
        <w:br/>
        <w:t>화자 2: 기억에 남는 여행지 있어요?</w:t>
        <w:br/>
        <w:t>화자 1: 저는 여행지는 하와이요! 가족 생신기념으로 열몇 대가족으로 갔는데 정말 좋았어요ㅠㅠㅠ 다시 가고 싶다ㅠㅠ</w:t>
        <w:br/>
        <w:t>화자 1: name2님은 어디가 기억에 남으시나요??</w:t>
        <w:br/>
        <w:t>화자 2: 저도 하와이 좋았어요~</w:t>
        <w:br/>
        <w:t>화자 2: 세부도 좋았구요</w:t>
        <w:br/>
        <w:t>화자 1: 오 저도 세부가고싶어요! 여행은 진짜 휴양지가 최고같아요!!</w:t>
        <w:br/>
        <w:t>화자 1: 여행계획 어떻게 세우세요?? 저는 mbti t에요ㅎㅎ</w:t>
        <w:br/>
        <w:t>화자 2: 저는 주로 따라 다니는 역할입니다 ㅋㅋㅋ</w:t>
        <w:br/>
        <w:t>화자 1: 따라다니는게 최고죵</w:t>
        <w:br/>
        <w:t>화자 2: 계획 어떻게 세우세요?</w:t>
        <w:br/>
        <w:t>화자 1: 제 친구들도 다 저같아서 카톡으로 꾸준히 얘기하다가 카페에서 검색하면서 여행계획했었어요~</w:t>
        <w:br/>
        <w:t>화자 2: 다들 준비를 잘 하는 친구분들인가봐요^^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최근 여행 횟수가 늘었다.</w:t>
        <w:br/>
        <w:t>B. 화자2는 최근 여행을 다니지 못했다.</w:t>
        <w:br/>
        <w:t>C. 화자2는 최근 바다로 여행을 다녀왔다.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추론-train-000736</w:t>
      </w:r>
    </w:p>
    <w:p>
      <w:r>
        <w:rPr>
          <w:sz w:val="16"/>
        </w:rPr>
        <w:t>대화:</w:t>
        <w:br/>
        <w:t>화자 1: name2님은 혼자 사시나요?</w:t>
        <w:br/>
        <w:t>화자 2: 저는 가족들이랑 같이 살고있어요</w:t>
        <w:br/>
        <w:t>혼자 사시나요?</w:t>
        <w:br/>
        <w:t>화자 1: 저두 가족들과 살고 있어요! ㅎㅎ</w:t>
        <w:br/>
        <w:t>화자 2: 자취해 본적은 없으신가요?</w:t>
        <w:br/>
        <w:t>화자 1: 전 한 10년동안 나가 살다가 다시 고향으로 오면서 가족들이랑 살게됐어요 ㅎㅎ name2님은 자취해보셨나요?</w:t>
        <w:br/>
        <w:t>화자 2: 저는 아직 자취경험이 없어요!</w:t>
        <w:br/>
        <w:t>제 친구보니까 자취하다가 본가 들어가면 다시 방 찾아 나가려고 자취방향수병(?) 걸린다던데 약간 그런게 있나요 ㅎㅎ</w:t>
        <w:br/>
        <w:t>화자 1: 자취방향수병ㅋㅋㅋㅋ 음 뭔지 알 것 같아요ㅋㅋ 근데 저는 혼자 사니까 넘 외로웠어서 돌아온 걸 후회하지 않아요! ㅎㅎ</w:t>
        <w:br/>
        <w:t>화자 1: 밥도 더 잘챙겨먹고 혼자 있어서 무서운 것도 없구요!</w:t>
        <w:br/>
        <w:t>화자 2: 자취도 적성 같은게 있네요 ㅎㅎ</w:t>
        <w:br/>
        <w:t>혼자 살면 보통 식비는 얼마나 드나요?</w:t>
        <w:br/>
        <w:t>화자 1: 음 그때그때 다른거같아요 ㅠㅠ 보통 아침은 굶고 점심은 회사에서 먹고 저녁은 거의 사먹고해서.. 뭘 사먹느냐에 따라? 반주를 하느냐에따라 또 달라지더라구요 ㅋㅋㅋ</w:t>
        <w:br/>
        <w:t>화자 2: 주위에 어떤 배달맛집이 있느냐가 중요하겠네요ㅎ</w:t>
        <w:br/>
        <w:t>화자 2: 집안일 하는 날이 정해져있나요?</w:t>
        <w:br/>
        <w:t>화자 1: 아뇨 정해두진 않고 그냥 매일 하는 편이에요!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화자의 가족들은 서로 교류가 거의 없다.</w:t>
        <w:br/>
        <w:t>B. 화자1은 가족들과의 관계가 적대적이다.</w:t>
        <w:br/>
        <w:t>C. 화자1은 가족들과 사는 것이 좋다.</w:t>
      </w:r>
    </w:p>
    <w:p>
      <w:r>
        <w:rPr>
          <w:sz w:val="16"/>
        </w:rPr>
        <w:t>정답: C</w:t>
      </w:r>
    </w:p>
    <w:p/>
    <w:p>
      <w:r>
        <w:rPr>
          <w:sz w:val="16"/>
        </w:rPr>
        <w:t>ID: nikluge-2025-대화 맥락 추론-train-000741</w:t>
      </w:r>
    </w:p>
    <w:p>
      <w:r>
        <w:rPr>
          <w:sz w:val="16"/>
        </w:rPr>
        <w:t>대화:</w:t>
        <w:br/>
        <w:t>화자 1: 휴가시면 직장다시시나요?</w:t>
        <w:br/>
        <w:t>화자 2: 네 직장인이에요.</w:t>
        <w:br/>
        <w:t>휴가는 지났구요</w:t>
        <w:br/>
        <w:t>화자 1: 휴가는 며칠정도 였어요?</w:t>
        <w:br/>
        <w:t>화자 2: 일주일이요</w:t>
        <w:br/>
        <w:t>화자 2: 직장인 이세요?</w:t>
        <w:br/>
        <w:t>화자 1: 전 쉬고있어요..</w:t>
        <w:br/>
        <w:t>화자 1: 구직중이에요</w:t>
        <w:br/>
        <w:t>화자 2: 네 어떤일 하시려구요</w:t>
        <w:br/>
        <w:t xml:space="preserve">화자 1: 시켜주는거요..ㅋㅋㅋㅋ </w:t>
        <w:br/>
        <w:t>이젠 그냥 돈만 벌 수 있음 좋겠다.. 뭐 이런..</w:t>
        <w:br/>
        <w:t>화자 1: 전공 경력 다 포기.. ㅋㅋㅋ</w:t>
        <w:br/>
        <w:t>화자 2: 에고 요즘 구직 활동 힘들다고 하던데 어여 일 조금 시키고 월급 많이 주는데 취업하심 좋겠네요 !!</w:t>
        <w:br/>
        <w:t>화자 1: ㅋㅋ 지금일은 오래하셧나여?</w:t>
        <w:br/>
        <w:t>화자 2: 12년 정도요</w:t>
        <w:br/>
        <w:t>사장님 한 분에 직원은 저 혼자라 넘 좋아요</w:t>
        <w:br/>
        <w:t>화자 1: 오... 엄청 오래 다니셧네요?</w:t>
        <w:br/>
        <w:t>화자 1: 이제 일 눈감고도 하시겟네요..</w:t>
        <w:br/>
        <w:t>화자 2: ㅋㅋ 오래 일했으니까 빨리 하긴 해요</w:t>
        <w:br/>
        <w:t>화자 1: 지겹진 않아요?</w:t>
        <w:br/>
        <w:t>화자 2: 심심하고, 혼밥하는 건 좀 안 좋은데</w:t>
        <w:br/>
        <w:t>사람 스트레스 없다는건 넘 좋아요</w:t>
        <w:br/>
        <w:t>화자 1: 아.. 사람없음.. 거의 혼밪이시겟네요..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최근 구직 시장의 상황이 좋지 않아 일자리가 많이 줄어들었다.</w:t>
        <w:br/>
        <w:t>B. 최근 경제적인 상황이 좋지 않지만 취업은 훨씬 수월해졌다.</w:t>
        <w:br/>
        <w:t>C. 최근 구직 시장이 활성화되어 일자리가 많이 증가하였다.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추론-train-000746</w:t>
      </w:r>
    </w:p>
    <w:p>
      <w:r>
        <w:rPr>
          <w:sz w:val="16"/>
        </w:rPr>
        <w:t>대화:</w:t>
        <w:br/>
        <w:t>화자 1: 이번 추석 연휴는 어떻게 보내실예정이신가요</w:t>
        <w:br/>
        <w:t>화자 2: 일단 가족 모임이 있어요</w:t>
        <w:br/>
        <w:t>화자 2: 근데 어디 가지는 않을꺼 같아요</w:t>
        <w:br/>
        <w:t>화자 2: 추석 어떻게 보내세요?</w:t>
        <w:br/>
        <w:t>화자 1: 저도 부모님이 근거리에 계셔서 잠시 인사드리고 오는정도요..</w:t>
        <w:br/>
        <w:t>화자 2: 코로나가 이렇게 길어지다니...ㅠㅠ</w:t>
        <w:br/>
        <w:t>화자 1: 할머니가 살아계신데 둘째 태어나고 한번도 못뵀는데 연로하셔서 마음에 늘 걸려요 이번에도 못뵐듯하여....</w:t>
        <w:br/>
        <w:t>화자 2: 마음이 쓰이시겠어요</w:t>
        <w:br/>
        <w:t>화자 1: 네 건강이 안좋으셔서 그리고 아이 한참 예쁜 행동할때 만날수가 없으니 그런건 마음에 걸리네요..</w:t>
        <w:br/>
        <w:t>화자 2: 귀염둥이 보고 싶으실텐데</w:t>
        <w:br/>
        <w:t>화자 2: 할머니가 좀 멀리 계신가봐요</w:t>
        <w:br/>
        <w:t>화자 1: 네 거리도 있고 명절에나 찾아뵀었는데.. 또 코로나라 평상시도 가기 쉽지않고 이래저래 그렇네요~ name2은 원래 명절에 장거리이동 안하시나요?</w:t>
        <w:br/>
        <w:t>화자 2: 저희는 시댁 친정 다 근처라</w:t>
        <w:br/>
        <w:t>화자 2: 차로 30분 내외 ㅋㅋㅋ</w:t>
        <w:br/>
        <w:t>화자 1: 이젠 name2의 할머니댁까진 안가시나요?</w:t>
        <w:br/>
        <w:t>화자 2: 저희는 양가 할머니 할아버지는 다 돌아가셨어요</w:t>
        <w:br/>
        <w:t>화자 1: 그러시군요 그럼 명절이 평소와 크게 다르진 않겠네요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화자1이 둘째를 출산한 이후 코로나가 전 세계적으로 퍼지기 시작했다.</w:t>
        <w:br/>
        <w:t>B. 화자1이 둘째를 출산할 예정이지만 아직 코로나가 종식되지 않았다.</w:t>
        <w:br/>
        <w:t>C. 화자1이 둘째를 출산한 이후 국내에서 코로나가 잦아들기 시작했다.</w:t>
      </w:r>
    </w:p>
    <w:p>
      <w:r>
        <w:rPr>
          <w:sz w:val="16"/>
        </w:rPr>
        <w:t>정답: A</w:t>
      </w:r>
    </w:p>
    <w:p/>
    <w:p>
      <w:r>
        <w:rPr>
          <w:sz w:val="16"/>
        </w:rPr>
        <w:t>ID: nikluge-2025-대화 맥락 추론-train-000751</w:t>
      </w:r>
    </w:p>
    <w:p>
      <w:r>
        <w:rPr>
          <w:sz w:val="16"/>
        </w:rPr>
        <w:t>대화:</w:t>
        <w:br/>
        <w:t>화자 2: 요즘은 동호회 안하니?</w:t>
        <w:br/>
        <w:t>화자 1: 네</w:t>
        <w:br/>
        <w:t>화자 2: 코로나라 그런거냐?</w:t>
        <w:br/>
        <w:t>화자 1: 그런것도 있구요</w:t>
        <w:br/>
        <w:t>화자 2: 위드 코로나되면 활동도 좀 해야지.. 넌 너무 집순이야</w:t>
        <w:br/>
        <w:t>화자 1: 전 엄마랑 다르잖아요.. 집이 좋아요</w:t>
        <w:br/>
        <w:t>화자 2: 아빠랑 똑같구나</w:t>
        <w:br/>
        <w:t>화자 1: 그럼요 아빠 딸인데요 ㅎㅎ</w:t>
        <w:br/>
        <w:t>화자 2: 전에 인라인 타지 않았었니?</w:t>
        <w:br/>
        <w:t>화자 1: 네 지금은 다 잊었네요</w:t>
        <w:br/>
        <w:t>화자 2: 어쩜.. 다시 하면 금방 생각날거다</w:t>
        <w:br/>
        <w:t>화자 1: 다시 타보려구요</w:t>
        <w:br/>
        <w:t>화자 2: 그래.. 있는거 활용해야지</w:t>
      </w:r>
    </w:p>
    <w:p>
      <w:r>
        <w:rPr>
          <w:sz w:val="16"/>
        </w:rPr>
        <w:t>질문: 위 대화를 참고해 화자의 내부 동기 혹은 욕구로 가장 적절한 선지를 고르세요.</w:t>
        <w:br/>
        <w:br/>
        <w:t>[선지]</w:t>
        <w:br/>
        <w:t>A. 화자2는 화자1이 집을 청소하기를 바란다.</w:t>
        <w:br/>
        <w:t>B. 화자2는 화자1이 외부 활동을 하길 바란다.</w:t>
        <w:br/>
        <w:t>C. 화자2는 화자1이 집에 머무르기를 바란다.</w:t>
      </w:r>
    </w:p>
    <w:p>
      <w:r>
        <w:rPr>
          <w:sz w:val="16"/>
        </w:rPr>
        <w:t>정답: B</w:t>
      </w:r>
    </w:p>
    <w:p/>
    <w:p>
      <w:r>
        <w:rPr>
          <w:sz w:val="16"/>
        </w:rPr>
        <w:t>ID: nikluge-2025-대화 맥락 추론-train-000755</w:t>
      </w:r>
    </w:p>
    <w:p>
      <w:r>
        <w:rPr>
          <w:sz w:val="16"/>
        </w:rPr>
        <w:t>대화:</w:t>
        <w:br/>
        <w:t>화자 1: 밥은</w:t>
        <w:br/>
        <w:t>화자 1: 먹엇니</w:t>
        <w:br/>
        <w:t>화자 2: ㅋㅋㅋ파스타먹엇죵</w:t>
        <w:br/>
        <w:t>화자 1: 키키 잘했네</w:t>
        <w:br/>
        <w:t>화자 1: 나는 김밥먹어뜌</w:t>
        <w:br/>
        <w:t>화자 1: 오뎅국이랑</w:t>
        <w:br/>
        <w:t>화자 2: 오뎅국 맛있지</w:t>
        <w:br/>
        <w:t>화자 2: 우동먹고싶다</w:t>
        <w:br/>
        <w:t>화자 2: 오늘 언제끝나닝</w:t>
        <w:br/>
        <w:t>화자 1: 나 한 8:30분</w:t>
        <w:br/>
        <w:t>화자 1: 광명도착인데</w:t>
        <w:br/>
        <w:t>화자 2: 어 나 머리자르면 그때쯤 될거같아</w:t>
        <w:br/>
        <w:t>화자 2: 저녁먹고가아~~</w:t>
        <w:br/>
        <w:t>화자 1: ㅋㅋㅋ알게뜌 근데 잠만</w:t>
        <w:br/>
        <w:t>화자 1: 머리 어디서 잘라</w:t>
        <w:br/>
        <w:t>화자 2: 바바헤어</w:t>
        <w:br/>
        <w:t>화자 2: 사거리</w:t>
        <w:br/>
        <w:t>화자 1: 오키오키</w:t>
        <w:br/>
        <w:t>화자 2: 내가 연락이 없으면</w:t>
        <w:br/>
        <w:t>화자 2: 먼저 들어가~~</w:t>
        <w:br/>
        <w:t>화자 1: ㅋㅋㅋㅋㅋㅋㅋ</w:t>
        <w:br/>
        <w:t>화자 1: 갠추네</w:t>
        <w:br/>
        <w:t>화자 2: 히히히</w:t>
        <w:br/>
        <w:t>화자 2: 이따방</w:t>
        <w:br/>
        <w:t>화자 1: 웅웅</w:t>
      </w:r>
    </w:p>
    <w:p>
      <w:r>
        <w:rPr>
          <w:sz w:val="16"/>
        </w:rPr>
        <w:t>질문: 앞선 내용에서 사건이 일어난 이유를 가장 잘 설명하는 선지를 선택하십시오.</w:t>
        <w:br/>
        <w:br/>
        <w:t>[선지]</w:t>
        <w:br/>
        <w:t>A. 화자2는 미용실에 다녀왔다.</w:t>
        <w:br/>
        <w:t>B. 화자2는 최근 머리를 잘랐다.</w:t>
        <w:br/>
        <w:t>C. 화자2는 미용실을 예약했다.</w:t>
      </w:r>
    </w:p>
    <w:p>
      <w:r>
        <w:rPr>
          <w:sz w:val="16"/>
        </w:rPr>
        <w:t>정답: C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